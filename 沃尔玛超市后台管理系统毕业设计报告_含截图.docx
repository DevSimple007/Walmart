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56"/>
        </w:rPr>
        <w:t>沃尔玛超市后台管理系统</w:t>
      </w:r>
    </w:p>
    <w:p>
      <w:pPr>
        <w:jc w:val="center"/>
      </w:pPr>
      <w:r>
        <w:rPr>
          <w:rFonts w:ascii="黑体" w:hAnsi="黑体"/>
          <w:sz w:val="44"/>
        </w:rPr>
        <w:t>毕业设计报告</w:t>
      </w:r>
    </w:p>
    <w:p/>
    <w:p/>
    <w:p>
      <w:pPr>
        <w:jc w:val="center"/>
      </w:pPr>
      <w:r>
        <w:rPr>
          <w:rFonts w:ascii="宋体" w:hAnsi="宋体"/>
          <w:sz w:val="28"/>
        </w:rPr>
        <w:t>专    业：计算机科学与技术</w:t>
      </w:r>
    </w:p>
    <w:p>
      <w:pPr>
        <w:jc w:val="center"/>
      </w:pPr>
      <w:r>
        <w:rPr>
          <w:rFonts w:ascii="宋体" w:hAnsi="宋体"/>
          <w:sz w:val="28"/>
        </w:rPr>
        <w:t>班    级：________</w:t>
      </w:r>
    </w:p>
    <w:p>
      <w:pPr>
        <w:jc w:val="center"/>
      </w:pPr>
      <w:r>
        <w:rPr>
          <w:rFonts w:ascii="宋体" w:hAnsi="宋体"/>
          <w:sz w:val="28"/>
        </w:rPr>
        <w:t>学    号：________</w:t>
      </w:r>
    </w:p>
    <w:p>
      <w:pPr>
        <w:jc w:val="center"/>
      </w:pPr>
      <w:r>
        <w:rPr>
          <w:rFonts w:ascii="宋体" w:hAnsi="宋体"/>
          <w:sz w:val="28"/>
        </w:rPr>
        <w:t>姓    名：________</w:t>
      </w:r>
    </w:p>
    <w:p>
      <w:pPr>
        <w:jc w:val="center"/>
      </w:pPr>
      <w:r>
        <w:rPr>
          <w:rFonts w:ascii="宋体" w:hAnsi="宋体"/>
          <w:sz w:val="28"/>
        </w:rPr>
        <w:t>指导教师：________</w:t>
      </w:r>
    </w:p>
    <w:p>
      <w:pPr>
        <w:jc w:val="center"/>
      </w:pPr>
      <w:r>
        <w:rPr>
          <w:rFonts w:ascii="宋体" w:hAnsi="宋体"/>
          <w:sz w:val="28"/>
        </w:rPr>
        <w:t>完成日期：2026年6月</w:t>
      </w:r>
    </w:p>
    <w:p>
      <w:r>
        <w:br w:type="page"/>
      </w:r>
    </w:p>
    <w:p>
      <w:pPr>
        <w:pStyle w:val="Heading1"/>
      </w:pPr>
      <w:r>
        <w:t>摘  要</w:t>
      </w:r>
    </w:p>
    <w:p>
      <w:pPr>
        <w:spacing w:line="360" w:lineRule="auto"/>
        <w:ind w:firstLine="420"/>
      </w:pPr>
      <w:r>
        <w:rPr>
          <w:sz w:val="24"/>
        </w:rPr>
        <w:t>本设计基于Spring Boot + Vue 3技术栈，设计并实现了一个功能完善的沃尔玛超市后台管理系统。系统采用前后端分离的架构模式，后端使用Spring Boot框架提供RESTful API接口，前端使用Vue 3框架构建用户界面。系统实现了商品管理、订单管理、库存管理、会员管理、系统管理等核心功能模块，支持完整的电商业务流程。</w:t>
        <w:br/>
        <w:br/>
        <w:t>系统后端采用Spring Boot 3.3.5作为核心框架，集成MyBatis-Plus进行数据库操作，使用Spring Security和JWT实现身份认证和权限控制。前端采用Vue 3 + Element Plus构建后台管理界面，使用Vue 3 + Vant构建移动端商城界面。数据库采用MySQL 8.0，实现了数据的持久化存储。</w:t>
        <w:br/>
        <w:br/>
        <w:t>通过系统测试验证，本系统具有良好的功能性、可用性和扩展性，能够满足中小型超市的后台管理需求。系统的设计和实现过程遵循软件工程规范，采用了模块化设计思想，具有较高的实用价值和推广意义。</w:t>
      </w:r>
    </w:p>
    <w:p/>
    <w:p>
      <w:r>
        <w:rPr>
          <w:b/>
          <w:sz w:val="24"/>
        </w:rPr>
        <w:t>关键词：</w:t>
      </w:r>
      <w:r>
        <w:rPr>
          <w:sz w:val="24"/>
        </w:rPr>
        <w:t>Spring Boot；Vue 3；超市管理系统；前后端分离；JWT认证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sz w:val="24"/>
        </w:rPr>
        <w:t>This design is based on the Spring Boot + Vue 3 technology stack, designed and implemented a fully functional Walmart supermarket backend management system. The system adopts a front-end and back-end separation architecture pattern. The backend uses the Spring Boot framework to provide RESTful API interfaces, and the frontend uses the Vue 3 framework to build user interfaces. The system implements core functional modules including product management, order management, inventory management, member management, and system management, supporting complete e-commerce business processes.</w:t>
        <w:br/>
        <w:br/>
        <w:t>The system backend uses Spring Boot 3.3.5 as the core framework, integrates MyBatis-Plus for database operations, and uses Spring Security and JWT for identity authentication and permission control. The frontend uses Vue 3 + Element Plus to build the backend management interface, and Vue 3 + Vant to build the mobile mall interface. The database uses MySQL 8.0 to achieve persistent data storage.</w:t>
        <w:br/>
        <w:br/>
        <w:t>Through system testing and verification, this system has good functionality, usability, and scalability, and can meet the backend management needs of small and medium-sized supermarkets. The system design and implementation process follows software engineering specifications and adopts a modular design approach, with high practical value and promotion significance.</w:t>
      </w:r>
    </w:p>
    <w:p/>
    <w:p>
      <w:r>
        <w:rPr>
          <w:b/>
          <w:sz w:val="24"/>
        </w:rPr>
        <w:t xml:space="preserve">Keywords: </w:t>
      </w:r>
      <w:r>
        <w:rPr>
          <w:sz w:val="24"/>
        </w:rPr>
        <w:t>Spring Boot; Vue 3; Supermarket Management System; Front-end and Back-end Separation; JWT Authentication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jc w:val="center"/>
      </w:pPr>
      <w:r>
        <w:t>（请在Word中插入自动目录：引用 → 目录 → 自动目录）</w:t>
      </w:r>
    </w:p>
    <w:p>
      <w:r>
        <w:br w:type="page"/>
      </w:r>
    </w:p>
    <w:p>
      <w:pPr>
        <w:pStyle w:val="Heading1"/>
      </w:pPr>
      <w:r>
        <w:t>第1章  绪论</w:t>
      </w:r>
    </w:p>
    <w:p>
      <w:pPr>
        <w:pStyle w:val="Heading2"/>
      </w:pPr>
      <w:r>
        <w:t>1.1  研究背景</w:t>
      </w:r>
    </w:p>
    <w:p>
      <w:pPr>
        <w:spacing w:line="360" w:lineRule="auto"/>
        <w:ind w:firstLine="420"/>
      </w:pPr>
      <w:r>
        <w:t>随着信息技术的快速发展和互联网的普及，传统的超市管理模式已经难以满足现代商业的需求。传统的手工管理方式存在效率低下、数据不准确、信息传递不及时等问题，严重影响了超市的运营效率和客户体验。因此，开发一套高效、智能的超市后台管理系统具有重要的现实意义。</w:t>
      </w:r>
    </w:p>
    <w:p>
      <w:pPr>
        <w:spacing w:line="360" w:lineRule="auto"/>
        <w:ind w:firstLine="420"/>
      </w:pPr>
      <w:r>
        <w:t>沃尔玛作为全球最大的零售企业之一，其成功的背后离不开先进的信息化管理系统支撑。本课题以沃尔玛超市为背景，设计并实现一套完整的后台管理系统，旨在提高超市的管理效率，优化业务流程，提升客户满意度。</w:t>
      </w:r>
    </w:p>
    <w:p>
      <w:pPr>
        <w:pStyle w:val="Heading2"/>
      </w:pPr>
      <w:r>
        <w:t>1.2  研究目的与意义</w:t>
      </w:r>
    </w:p>
    <w:p>
      <w:pPr>
        <w:spacing w:line="360" w:lineRule="auto"/>
        <w:ind w:firstLine="420"/>
      </w:pPr>
      <w:r>
        <w:t>本课题的研究目的在于设计并实现一套功能完善、操作便捷、安全可靠的超市后台管理系统。通过该系统，超市管理员可以实现对商品、订单、库存、会员等核心业务的全面管理，提高工作效率，降低运营成本。</w:t>
      </w:r>
    </w:p>
    <w:p>
      <w:pPr>
        <w:spacing w:line="360" w:lineRule="auto"/>
        <w:ind w:firstLine="420"/>
      </w:pPr>
      <w:r>
        <w:t>本系统的研究意义主要体现在以下几个方面：</w:t>
      </w:r>
    </w:p>
    <w:p>
      <w:pPr>
        <w:spacing w:line="360" w:lineRule="auto"/>
        <w:ind w:firstLine="420"/>
      </w:pPr>
      <w:r>
        <w:t>理论意义：将Spring Boot、Vue 3等主流技术应用于超市管理系统开发，为类似系统的设计与实现提供参考。</w:t>
      </w:r>
    </w:p>
    <w:p>
      <w:pPr>
        <w:spacing w:line="360" w:lineRule="auto"/>
        <w:ind w:firstLine="420"/>
      </w:pPr>
      <w:r>
        <w:t>实践意义：系统能够有效解决传统超市管理中存在的问题，提高管理效率，具有较强的实用价值。</w:t>
      </w:r>
    </w:p>
    <w:p>
      <w:pPr>
        <w:spacing w:line="360" w:lineRule="auto"/>
        <w:ind w:firstLine="420"/>
      </w:pPr>
      <w:r>
        <w:t>经济意义：通过信息化手段优化业务流程，减少人力成本，提高超市的经济效益。</w:t>
      </w:r>
    </w:p>
    <w:p>
      <w:pPr>
        <w:pStyle w:val="Heading2"/>
      </w:pPr>
      <w:r>
        <w:t>1.3  国内外研究现状</w:t>
      </w:r>
    </w:p>
    <w:p>
      <w:pPr>
        <w:pStyle w:val="Heading3"/>
      </w:pPr>
      <w:r>
        <w:t>1.3.1  国外研究现状</w:t>
      </w:r>
    </w:p>
    <w:p>
      <w:pPr>
        <w:spacing w:line="360" w:lineRule="auto"/>
        <w:ind w:firstLine="420"/>
      </w:pPr>
      <w:r>
        <w:t>国外在超市管理系统方面的研究起步较早，技术相对成熟。沃尔玛、家乐福等国际零售巨头都拥有自己研发的信息化管理系统。这些系统通常采用微服务架构，支持分布式部署，具有高可用性和高扩展性。在技术选型上，国外企业更倾向于使用Java、.NET等企业级开发框架，并结合大数据、人工智能等技术实现智能化管理。</w:t>
      </w:r>
    </w:p>
    <w:p>
      <w:pPr>
        <w:pStyle w:val="Heading3"/>
      </w:pPr>
      <w:r>
        <w:t>1.3.2  国内研究现状</w:t>
      </w:r>
    </w:p>
    <w:p>
      <w:pPr>
        <w:spacing w:line="360" w:lineRule="auto"/>
        <w:ind w:firstLine="420"/>
      </w:pPr>
      <w:r>
        <w:t>近年来，随着国内电商和新零售的快速发展，超市管理系统的研究也取得了显著进展。阿里、京东等互联网企业在零售信息化领域进行了大量探索，推出了一系列解决方案。国内学者在超市管理系统的设计与实现方面也进行了深入研究，提出了许多创新性的设计方案。然而，现有的系统大多存在功能单一、界面复杂、维护困难等问题，仍有较大的改进空间。</w:t>
      </w:r>
    </w:p>
    <w:p>
      <w:pPr>
        <w:pStyle w:val="Heading2"/>
      </w:pPr>
      <w:r>
        <w:t>1.4  论文组织结构</w:t>
      </w:r>
    </w:p>
    <w:p>
      <w:pPr>
        <w:spacing w:line="360" w:lineRule="auto"/>
        <w:ind w:firstLine="420"/>
      </w:pPr>
      <w:r>
        <w:t>本论文共分为六章，各章内容安排如下：</w:t>
      </w:r>
    </w:p>
    <w:p>
      <w:pPr>
        <w:spacing w:line="360" w:lineRule="auto"/>
        <w:ind w:firstLine="420"/>
      </w:pPr>
      <w:r>
        <w:t>第1章 绪论：介绍课题的研究背景、目的与意义、国内外研究现状以及论文组织结构。</w:t>
      </w:r>
    </w:p>
    <w:p>
      <w:pPr>
        <w:spacing w:line="360" w:lineRule="auto"/>
        <w:ind w:firstLine="420"/>
      </w:pPr>
      <w:r>
        <w:t>第2章 相关技术介绍：介绍系统开发所使用的相关技术，包括Spring Boot、Vue 3、MySQL等。</w:t>
      </w:r>
    </w:p>
    <w:p>
      <w:pPr>
        <w:spacing w:line="360" w:lineRule="auto"/>
        <w:ind w:firstLine="420"/>
      </w:pPr>
      <w:r>
        <w:t>第3章 系统需求分析：对系统进行功能需求分析和非功能需求分析，明确系统的设计目标。</w:t>
      </w:r>
    </w:p>
    <w:p>
      <w:pPr>
        <w:spacing w:line="360" w:lineRule="auto"/>
        <w:ind w:firstLine="420"/>
      </w:pPr>
      <w:r>
        <w:t>第4章 系统设计：详细阐述系统的总体架构设计、功能模块设计和数据库设计。</w:t>
      </w:r>
    </w:p>
    <w:p>
      <w:pPr>
        <w:spacing w:line="360" w:lineRule="auto"/>
        <w:ind w:firstLine="420"/>
      </w:pPr>
      <w:r>
        <w:t>第5章 系统实现：介绍系统各功能模块的具体实现过程，包括关键代码和界面展示。</w:t>
      </w:r>
    </w:p>
    <w:p>
      <w:pPr>
        <w:spacing w:line="360" w:lineRule="auto"/>
        <w:ind w:firstLine="420"/>
      </w:pPr>
      <w:r>
        <w:t>第6章 系统测试：对系统进行功能测试和性能测试，验证系统的正确性和稳定性。</w:t>
      </w:r>
    </w:p>
    <w:p>
      <w:r>
        <w:br w:type="page"/>
      </w:r>
    </w:p>
    <w:p>
      <w:pPr>
        <w:pStyle w:val="Heading1"/>
      </w:pPr>
      <w:r>
        <w:t>第2章  相关技术介绍</w:t>
      </w:r>
    </w:p>
    <w:p>
      <w:pPr>
        <w:pStyle w:val="Heading2"/>
      </w:pPr>
      <w:r>
        <w:t>2.1  Spring Boot框架</w:t>
      </w:r>
    </w:p>
    <w:p>
      <w:pPr>
        <w:spacing w:line="360" w:lineRule="auto"/>
        <w:ind w:firstLine="420"/>
      </w:pPr>
      <w:r>
        <w:t>Spring Boot是由Pivotal团队开发的基于Spring框架的快速开发脚手架，旨在简化Spring应用的创建、配置和部署过程。Spring Boot具有以下特点：</w:t>
      </w:r>
    </w:p>
    <w:p>
      <w:pPr>
        <w:pStyle w:val="ListBullet"/>
        <w:spacing w:line="360" w:lineRule="auto"/>
      </w:pPr>
      <w:r>
        <w:t>自动配置：根据项目依赖自动配置Spring应用，无需编写大量配置文件。</w:t>
      </w:r>
    </w:p>
    <w:p>
      <w:pPr>
        <w:pStyle w:val="ListBullet"/>
        <w:spacing w:line="360" w:lineRule="auto"/>
      </w:pPr>
      <w:r>
        <w:t>起步依赖：通过starter依赖简化Maven配置，快速引入所需功能。</w:t>
      </w:r>
    </w:p>
    <w:p>
      <w:pPr>
        <w:pStyle w:val="ListBullet"/>
        <w:spacing w:line="360" w:lineRule="auto"/>
      </w:pPr>
      <w:r>
        <w:t>内嵌服务器：支持内嵌Tomcat、Jetty等服务器，无需额外部署。</w:t>
      </w:r>
    </w:p>
    <w:p>
      <w:pPr>
        <w:pStyle w:val="ListBullet"/>
        <w:spacing w:line="360" w:lineRule="auto"/>
      </w:pPr>
      <w:r>
        <w:t>Actuator监控：提供应用监控端点，便于运维管理。</w:t>
      </w:r>
    </w:p>
    <w:p>
      <w:pPr>
        <w:spacing w:line="360" w:lineRule="auto"/>
        <w:ind w:firstLine="420"/>
      </w:pPr>
      <w:r>
        <w:t>本系统采用Spring Boot 3.3.5版本，充分利用其自动配置和起步依赖特性，大幅简化了项目的配置和部署工作。</w:t>
      </w:r>
    </w:p>
    <w:p>
      <w:pPr>
        <w:pStyle w:val="Heading2"/>
      </w:pPr>
      <w:r>
        <w:t>2.2  Vue 3框架</w:t>
      </w:r>
    </w:p>
    <w:p>
      <w:pPr>
        <w:spacing w:line="360" w:lineRule="auto"/>
        <w:ind w:firstLine="420"/>
      </w:pPr>
      <w:r>
        <w:t>Vue 3是一个用于构建用户界面的渐进式JavaScript框架，相较于Vue 2具有以下优势：</w:t>
      </w:r>
    </w:p>
    <w:p>
      <w:pPr>
        <w:spacing w:line="360" w:lineRule="auto"/>
        <w:ind w:firstLine="420"/>
      </w:pPr>
      <w:r>
        <w:t>Composition API：提供更灵活的代码组织方式，支持逻辑复用。</w:t>
      </w:r>
    </w:p>
    <w:p>
      <w:pPr>
        <w:spacing w:line="360" w:lineRule="auto"/>
        <w:ind w:firstLine="420"/>
      </w:pPr>
      <w:r>
        <w:t>更好的TypeScript支持：原生支持TypeScript，提供更好的类型推断。</w:t>
      </w:r>
    </w:p>
    <w:p>
      <w:pPr>
        <w:spacing w:line="360" w:lineRule="auto"/>
        <w:ind w:firstLine="420"/>
      </w:pPr>
      <w:r>
        <w:t>性能优化：通过Tree-shaking和静态提升等技术，大幅提升运行性能。</w:t>
      </w:r>
    </w:p>
    <w:p>
      <w:pPr>
        <w:spacing w:line="360" w:lineRule="auto"/>
        <w:ind w:firstLine="420"/>
      </w:pPr>
      <w:r>
        <w:t>Teleport：支持将组件渲染到DOM树的任意位置。</w:t>
      </w:r>
    </w:p>
    <w:p>
      <w:pPr>
        <w:spacing w:line="360" w:lineRule="auto"/>
        <w:ind w:firstLine="420"/>
      </w:pPr>
      <w:r>
        <w:t>Suspense：提供异步组件的优雅处理方案。</w:t>
      </w:r>
    </w:p>
    <w:p>
      <w:pPr>
        <w:spacing w:line="360" w:lineRule="auto"/>
        <w:ind w:firstLine="420"/>
      </w:pPr>
      <w:r>
        <w:t>本系统的后台管理前端采用Vue 3.5.0版本，结合Element Plus组件库构建用户界面；移动端商城采用Vue 3.5.33版本，结合Vant组件库构建移动端界面。</w:t>
      </w:r>
    </w:p>
    <w:p>
      <w:pPr>
        <w:pStyle w:val="Heading2"/>
      </w:pPr>
      <w:r>
        <w:t>2.3  MyBatis-Plus</w:t>
      </w:r>
    </w:p>
    <w:p>
      <w:pPr>
        <w:spacing w:line="360" w:lineRule="auto"/>
        <w:ind w:firstLine="420"/>
      </w:pPr>
      <w:r>
        <w:t>MyBatis-Plus是一个MyBatis的增强工具，在MyBatis的基础上只做增强不做改变，为简化开发、提高效率而生。主要特性包括：</w:t>
      </w:r>
    </w:p>
    <w:p>
      <w:pPr>
        <w:spacing w:line="360" w:lineRule="auto"/>
        <w:ind w:firstLine="420"/>
      </w:pPr>
      <w:r>
        <w:t>BaseMapper：提供通用的CRUD操作，无需编写XML映射文件。</w:t>
      </w:r>
    </w:p>
    <w:p>
      <w:pPr>
        <w:spacing w:line="360" w:lineRule="auto"/>
        <w:ind w:firstLine="420"/>
      </w:pPr>
      <w:r>
        <w:t>条件构造器：支持链式调用，方便构建复杂查询条件。</w:t>
      </w:r>
    </w:p>
    <w:p>
      <w:pPr>
        <w:spacing w:line="360" w:lineRule="auto"/>
        <w:ind w:firstLine="420"/>
      </w:pPr>
      <w:r>
        <w:t>分页插件：内置分页插件，支持多种数据库的物理分页。</w:t>
      </w:r>
    </w:p>
    <w:p>
      <w:pPr>
        <w:spacing w:line="360" w:lineRule="auto"/>
        <w:ind w:firstLine="420"/>
      </w:pPr>
      <w:r>
        <w:t>代码生成器：可根据数据库表自动生成实体类、Mapper、Service等代码。</w:t>
      </w:r>
    </w:p>
    <w:p>
      <w:pPr>
        <w:pStyle w:val="Heading2"/>
      </w:pPr>
      <w:r>
        <w:t>2.4  MySQL数据库</w:t>
      </w:r>
    </w:p>
    <w:p>
      <w:pPr>
        <w:spacing w:line="360" w:lineRule="auto"/>
        <w:ind w:firstLine="420"/>
      </w:pPr>
      <w:r>
        <w:t>MySQL是一个开源的关系型数据库管理系统，具有性能高、成本低、可靠性强等优点。MySQL 8.0版本引入了许多新特性，包括窗口函数、通用表表达式、JSON增强等，进一步提升了数据库的功能和性能。本系统采用MySQL 8.0作为数据存储方案，使用UTF-8编码确保中文数据的正确存储。</w:t>
      </w:r>
    </w:p>
    <w:p>
      <w:pPr>
        <w:pStyle w:val="Heading2"/>
      </w:pPr>
      <w:r>
        <w:t>2.5  JWT认证</w:t>
      </w:r>
    </w:p>
    <w:p>
      <w:pPr>
        <w:spacing w:line="360" w:lineRule="auto"/>
        <w:ind w:firstLine="420"/>
      </w:pPr>
      <w:r>
        <w:t>JWT（JSON Web Token）是一种开放标准（RFC 7519），用于在各方之间安全地传输信息。JWT由三部分组成：Header、Payload和Signature。在本系统中，JWT用于实现无状态的身份认证：用户登录成功后，服务器生成JWT令牌返回给客户端，客户端在后续请求中携带该令牌，服务器验证令牌的有效性后处理请求。</w:t>
      </w:r>
    </w:p>
    <w:p>
      <w:pPr>
        <w:pStyle w:val="Heading2"/>
      </w:pPr>
      <w:r>
        <w:t>2.6  本章小结</w:t>
      </w:r>
    </w:p>
    <w:p>
      <w:pPr>
        <w:spacing w:line="360" w:lineRule="auto"/>
        <w:ind w:firstLine="420"/>
      </w:pPr>
      <w:r>
        <w:t>本章介绍了系统开发所使用的主要技术，包括Spring Boot、Vue 3、MyBatis-Plus、MySQL和JWT。这些技术的选用充分考虑了系统的功能需求和性能要求，为系统的成功开发奠定了坚实的技术基础。</w:t>
      </w:r>
    </w:p>
    <w:p>
      <w:r>
        <w:br w:type="page"/>
      </w:r>
    </w:p>
    <w:p>
      <w:pPr>
        <w:pStyle w:val="Heading1"/>
      </w:pPr>
      <w:r>
        <w:t>第3章  系统需求分析</w:t>
      </w:r>
    </w:p>
    <w:p>
      <w:pPr>
        <w:pStyle w:val="Heading2"/>
      </w:pPr>
      <w:r>
        <w:t>3.1  可行性分析</w:t>
      </w:r>
    </w:p>
    <w:p>
      <w:pPr>
        <w:pStyle w:val="Heading3"/>
      </w:pPr>
      <w:r>
        <w:t>3.1.1  技术可行性</w:t>
      </w:r>
    </w:p>
    <w:p>
      <w:pPr>
        <w:spacing w:line="360" w:lineRule="auto"/>
        <w:ind w:firstLine="420"/>
      </w:pPr>
      <w:r>
        <w:t>本系统采用的技术栈均为业界成熟的技术方案。Spring Boot框架经过多年发展，已经形成了完善的生态系统；Vue 3是目前最流行的前端框架之一，拥有丰富的组件库和活跃的社区支持；MySQL是全球使用最广泛的关系型数据库之一。这些技术都有大量的学习资源和技术文档，技术可行性较高。</w:t>
      </w:r>
    </w:p>
    <w:p>
      <w:pPr>
        <w:pStyle w:val="Heading3"/>
      </w:pPr>
      <w:r>
        <w:t>3.1.2  经济可行性</w:t>
      </w:r>
    </w:p>
    <w:p>
      <w:pPr>
        <w:spacing w:line="360" w:lineRule="auto"/>
        <w:ind w:firstLine="420"/>
      </w:pPr>
      <w:r>
        <w:t>本系统采用的技术栈均为开源免费软件，无需支付额外的软件许可费用。开发环境使用IntelliJ IDEA Community Edition或VS Code等免费IDE，进一步降低了开发成本。系统部署在普通的Linux服务器上即可运行，硬件成本较低。因此，从经济角度分析，本系统具有较好的经济可行性。</w:t>
      </w:r>
    </w:p>
    <w:p>
      <w:pPr>
        <w:pStyle w:val="Heading3"/>
      </w:pPr>
      <w:r>
        <w:t>3.1.3  操作可行性</w:t>
      </w:r>
    </w:p>
    <w:p>
      <w:pPr>
        <w:spacing w:line="360" w:lineRule="auto"/>
        <w:ind w:firstLine="420"/>
      </w:pPr>
      <w:r>
        <w:t>本系统采用B/S架构，用户只需通过浏览器即可访问系统，无需安装额外的客户端软件。系统界面设计遵循人机交互原则，操作简单直观，用户经过简单培训即可熟练使用。因此，本系统具有良好的操作可行性。</w:t>
      </w:r>
    </w:p>
    <w:p>
      <w:pPr>
        <w:pStyle w:val="Heading2"/>
      </w:pPr>
      <w:r>
        <w:t>3.2  功能需求分析</w:t>
      </w:r>
    </w:p>
    <w:p>
      <w:pPr>
        <w:spacing w:line="360" w:lineRule="auto"/>
        <w:ind w:firstLine="420"/>
      </w:pPr>
      <w:r>
        <w:t>根据超市的实际业务需求，本系统需要实现以下功能模块：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主要功能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用户的增删改查、角色分配、状态管理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角色管理</w:t>
            </w:r>
          </w:p>
        </w:tc>
        <w:tc>
          <w:tcPr>
            <w:tcW w:type="dxa" w:w="2880"/>
          </w:tcPr>
          <w:p>
            <w:r>
              <w:t>角色的定义、权限配置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菜单管理</w:t>
            </w:r>
          </w:p>
        </w:tc>
        <w:tc>
          <w:tcPr>
            <w:tcW w:type="dxa" w:w="2880"/>
          </w:tcPr>
          <w:p>
            <w:r>
              <w:t>动态菜单管理、权限控制</w:t>
            </w:r>
          </w:p>
        </w:tc>
      </w:tr>
      <w:tr>
        <w:tc>
          <w:tcPr>
            <w:tcW w:type="dxa" w:w="2880"/>
          </w:tcPr>
          <w:p>
            <w:r>
              <w:t>商品管理</w:t>
            </w:r>
          </w:p>
        </w:tc>
        <w:tc>
          <w:tcPr>
            <w:tcW w:type="dxa" w:w="2880"/>
          </w:tcPr>
          <w:p>
            <w:r>
              <w:t>商品信息</w:t>
            </w:r>
          </w:p>
        </w:tc>
        <w:tc>
          <w:tcPr>
            <w:tcW w:type="dxa" w:w="2880"/>
          </w:tcPr>
          <w:p>
            <w:r>
              <w:t>商品的录入、编辑、上下架、删除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商品分类</w:t>
            </w:r>
          </w:p>
        </w:tc>
        <w:tc>
          <w:tcPr>
            <w:tcW w:type="dxa" w:w="2880"/>
          </w:tcPr>
          <w:p>
            <w:r>
              <w:t>多级分类的管理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品牌管理</w:t>
            </w:r>
          </w:p>
        </w:tc>
        <w:tc>
          <w:tcPr>
            <w:tcW w:type="dxa" w:w="2880"/>
          </w:tcPr>
          <w:p>
            <w:r>
              <w:t>品牌信息的维护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图片上传</w:t>
            </w:r>
          </w:p>
        </w:tc>
        <w:tc>
          <w:tcPr>
            <w:tcW w:type="dxa" w:w="2880"/>
          </w:tcPr>
          <w:p>
            <w:r>
              <w:t>商品图片的上传和管理</w:t>
            </w:r>
          </w:p>
        </w:tc>
      </w:tr>
      <w:tr>
        <w:tc>
          <w:tcPr>
            <w:tcW w:type="dxa" w:w="2880"/>
          </w:tcPr>
          <w:p>
            <w:r>
              <w:t>订单管理</w:t>
            </w:r>
          </w:p>
        </w:tc>
        <w:tc>
          <w:tcPr>
            <w:tcW w:type="dxa" w:w="2880"/>
          </w:tcPr>
          <w:p>
            <w:r>
              <w:t>订单处理</w:t>
            </w:r>
          </w:p>
        </w:tc>
        <w:tc>
          <w:tcPr>
            <w:tcW w:type="dxa" w:w="2880"/>
          </w:tcPr>
          <w:p>
            <w:r>
              <w:t>订单的创建、查询、状态流转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购物车</w:t>
            </w:r>
          </w:p>
        </w:tc>
        <w:tc>
          <w:tcPr>
            <w:tcW w:type="dxa" w:w="2880"/>
          </w:tcPr>
          <w:p>
            <w:r>
              <w:t>购物车的管理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客户订单</w:t>
            </w:r>
          </w:p>
        </w:tc>
        <w:tc>
          <w:tcPr>
            <w:tcW w:type="dxa" w:w="2880"/>
          </w:tcPr>
          <w:p>
            <w:r>
              <w:t>客户端订单的查询和管理</w:t>
            </w:r>
          </w:p>
        </w:tc>
      </w:tr>
      <w:tr>
        <w:tc>
          <w:tcPr>
            <w:tcW w:type="dxa" w:w="2880"/>
          </w:tcPr>
          <w:p>
            <w:r>
              <w:t>库存管理</w:t>
            </w:r>
          </w:p>
        </w:tc>
        <w:tc>
          <w:tcPr>
            <w:tcW w:type="dxa" w:w="2880"/>
          </w:tcPr>
          <w:p>
            <w:r>
              <w:t>库存查询</w:t>
            </w:r>
          </w:p>
        </w:tc>
        <w:tc>
          <w:tcPr>
            <w:tcW w:type="dxa" w:w="2880"/>
          </w:tcPr>
          <w:p>
            <w:r>
              <w:t>实时库存的查看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入库管理</w:t>
            </w:r>
          </w:p>
        </w:tc>
        <w:tc>
          <w:tcPr>
            <w:tcW w:type="dxa" w:w="2880"/>
          </w:tcPr>
          <w:p>
            <w:r>
              <w:t>商品入库记录和管理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出库管理</w:t>
            </w:r>
          </w:p>
        </w:tc>
        <w:tc>
          <w:tcPr>
            <w:tcW w:type="dxa" w:w="2880"/>
          </w:tcPr>
          <w:p>
            <w:r>
              <w:t>商品出库记录和管理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仓库管理</w:t>
            </w:r>
          </w:p>
        </w:tc>
        <w:tc>
          <w:tcPr>
            <w:tcW w:type="dxa" w:w="2880"/>
          </w:tcPr>
          <w:p>
            <w:r>
              <w:t>多仓库的支持和管理</w:t>
            </w:r>
          </w:p>
        </w:tc>
      </w:tr>
      <w:tr>
        <w:tc>
          <w:tcPr>
            <w:tcW w:type="dxa" w:w="2880"/>
          </w:tcPr>
          <w:p>
            <w:r>
              <w:t>会员管理</w:t>
            </w:r>
          </w:p>
        </w:tc>
        <w:tc>
          <w:tcPr>
            <w:tcW w:type="dxa" w:w="2880"/>
          </w:tcPr>
          <w:p>
            <w:r>
              <w:t>会员信息</w:t>
            </w:r>
          </w:p>
        </w:tc>
        <w:tc>
          <w:tcPr>
            <w:tcW w:type="dxa" w:w="2880"/>
          </w:tcPr>
          <w:p>
            <w:r>
              <w:t>会员档案的管理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会员等级</w:t>
            </w:r>
          </w:p>
        </w:tc>
        <w:tc>
          <w:tcPr>
            <w:tcW w:type="dxa" w:w="2880"/>
          </w:tcPr>
          <w:p>
            <w:r>
              <w:t>等级体系的配置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会员卡</w:t>
            </w:r>
          </w:p>
        </w:tc>
        <w:tc>
          <w:tcPr>
            <w:tcW w:type="dxa" w:w="2880"/>
          </w:tcPr>
          <w:p>
            <w:r>
              <w:t>会员卡的管理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积分管理</w:t>
            </w:r>
          </w:p>
        </w:tc>
        <w:tc>
          <w:tcPr>
            <w:tcW w:type="dxa" w:w="2880"/>
          </w:tcPr>
          <w:p>
            <w:r>
              <w:t>积分的累计与使用</w:t>
            </w:r>
          </w:p>
        </w:tc>
      </w:tr>
      <w:tr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仪表盘</w:t>
            </w:r>
          </w:p>
        </w:tc>
        <w:tc>
          <w:tcPr>
            <w:tcW w:type="dxa" w:w="2880"/>
          </w:tcPr>
          <w:p>
            <w:r>
              <w:t>关键指标的展示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报表统计</w:t>
            </w:r>
          </w:p>
        </w:tc>
        <w:tc>
          <w:tcPr>
            <w:tcW w:type="dxa" w:w="2880"/>
          </w:tcPr>
          <w:p>
            <w:r>
              <w:t>销售报表、库存报表的生成</w:t>
            </w:r>
          </w:p>
        </w:tc>
      </w:tr>
    </w:tbl>
    <w:p>
      <w:pPr>
        <w:pStyle w:val="Heading2"/>
      </w:pPr>
      <w:r>
        <w:t>3.3  非功能需求分析</w:t>
      </w:r>
    </w:p>
    <w:p>
      <w:pPr>
        <w:spacing w:line="360" w:lineRule="auto"/>
        <w:ind w:firstLine="420"/>
      </w:pPr>
      <w:r>
        <w:t>除了功能需求外，系统还需要满足以下非功能需求：</w:t>
      </w:r>
    </w:p>
    <w:p>
      <w:pPr>
        <w:spacing w:line="360" w:lineRule="auto"/>
        <w:ind w:firstLine="420"/>
      </w:pPr>
      <w:r>
        <w:t>性能需求：系统响应时间应控制在2秒以内，支持100个用户同时在线访问。</w:t>
      </w:r>
    </w:p>
    <w:p>
      <w:pPr>
        <w:spacing w:line="360" w:lineRule="auto"/>
        <w:ind w:firstLine="420"/>
      </w:pPr>
      <w:r>
        <w:t>安全需求：系统应实现用户认证和权限控制，防止未授权访问；敏感数据应加密存储。</w:t>
      </w:r>
    </w:p>
    <w:p>
      <w:pPr>
        <w:spacing w:line="360" w:lineRule="auto"/>
        <w:ind w:firstLine="420"/>
      </w:pPr>
      <w:r>
        <w:t>可靠性需求：系统应具备数据备份和恢复机制，确保数据安全。</w:t>
      </w:r>
    </w:p>
    <w:p>
      <w:pPr>
        <w:spacing w:line="360" w:lineRule="auto"/>
        <w:ind w:firstLine="420"/>
      </w:pPr>
      <w:r>
        <w:t>可维护性需求：系统应采用模块化设计，代码结构清晰，便于维护和扩展。</w:t>
      </w:r>
    </w:p>
    <w:p>
      <w:pPr>
        <w:spacing w:line="360" w:lineRule="auto"/>
        <w:ind w:firstLine="420"/>
      </w:pPr>
      <w:r>
        <w:t>兼容性需求：系统应兼容主流浏览器（Chrome、Firefox、Edge等），支持不同分辨率的显示。</w:t>
      </w:r>
    </w:p>
    <w:p>
      <w:pPr>
        <w:pStyle w:val="Heading2"/>
      </w:pPr>
      <w:r>
        <w:t>3.4  用例分析</w:t>
      </w:r>
    </w:p>
    <w:p>
      <w:pPr>
        <w:spacing w:line="360" w:lineRule="auto"/>
        <w:ind w:firstLine="420"/>
      </w:pPr>
      <w:r>
        <w:t>系统主要包含以下角色：管理员和普通用户。管理员拥有系统的全部权限，可以进行系统管理、商品管理、订单管理、库存管理、会员管理等操作。普通用户可以浏览商品、下单购买、查看订单等操作。</w:t>
      </w:r>
    </w:p>
    <w:p>
      <w:pPr>
        <w:pStyle w:val="Heading2"/>
      </w:pPr>
      <w:r>
        <w:t>3.5  本章小结</w:t>
      </w:r>
    </w:p>
    <w:p>
      <w:pPr>
        <w:spacing w:line="360" w:lineRule="auto"/>
        <w:ind w:firstLine="420"/>
      </w:pPr>
      <w:r>
        <w:t>本章对系统进行了全面的需求分析，包括可行性分析、功能需求分析和非功能需求分析。通过需求分析，明确了系统的功能范围和性能要求，为后续的系统设计奠定了基础。</w:t>
      </w:r>
    </w:p>
    <w:p>
      <w:r>
        <w:br w:type="page"/>
      </w:r>
    </w:p>
    <w:p>
      <w:pPr>
        <w:pStyle w:val="Heading1"/>
      </w:pPr>
      <w:r>
        <w:t>第4章  系统设计</w:t>
      </w:r>
    </w:p>
    <w:p>
      <w:pPr>
        <w:pStyle w:val="Heading2"/>
      </w:pPr>
      <w:r>
        <w:t>4.1  系统总体架构设计</w:t>
      </w:r>
    </w:p>
    <w:p>
      <w:pPr>
        <w:spacing w:line="360" w:lineRule="auto"/>
        <w:ind w:firstLine="420"/>
      </w:pPr>
      <w:r>
        <w:t>本系统采用前后端分离的架构模式，系统总体架构分为以下几个层次：</w:t>
      </w:r>
    </w:p>
    <w:p>
      <w:pPr>
        <w:spacing w:line="360" w:lineRule="auto"/>
        <w:ind w:firstLine="420"/>
      </w:pPr>
      <w:r>
        <w:t>表现层（Presentation Layer）：包括后台管理前端和移动端商城前端，负责与用户交互，展示数据和接收用户输入。</w:t>
      </w:r>
    </w:p>
    <w:p>
      <w:pPr>
        <w:spacing w:line="360" w:lineRule="auto"/>
        <w:ind w:firstLine="420"/>
      </w:pPr>
      <w:r>
        <w:t>接口层（API Layer）：后端提供的RESTful API接口，负责处理前端的请求并返回响应数据。</w:t>
      </w:r>
    </w:p>
    <w:p>
      <w:pPr>
        <w:spacing w:line="360" w:lineRule="auto"/>
        <w:ind w:firstLine="420"/>
      </w:pPr>
      <w:r>
        <w:t>业务层（Service Layer）：实现系统的业务逻辑，包括商品管理、订单处理、库存管理等核心业务。</w:t>
      </w:r>
    </w:p>
    <w:p>
      <w:pPr>
        <w:spacing w:line="360" w:lineRule="auto"/>
        <w:ind w:firstLine="420"/>
      </w:pPr>
      <w:r>
        <w:t>数据层（Data Layer）：负责与数据库交互，实现数据的持久化存储和查询。</w:t>
      </w:r>
    </w:p>
    <w:p>
      <w:pPr>
        <w:pStyle w:val="Heading2"/>
      </w:pPr>
      <w:r>
        <w:t>4.2  功能模块设计</w:t>
      </w:r>
    </w:p>
    <w:p>
      <w:pPr>
        <w:spacing w:line="360" w:lineRule="auto"/>
        <w:ind w:firstLine="420"/>
      </w:pPr>
      <w:r>
        <w:t>根据需求分析的结果，系统划分为以下功能模块：</w:t>
      </w:r>
    </w:p>
    <w:p>
      <w:pPr>
        <w:spacing w:line="360" w:lineRule="auto"/>
        <w:ind w:firstLine="420"/>
      </w:pPr>
      <w:r>
        <w:rPr>
          <w:b/>
        </w:rPr>
        <w:t>沃尔玛超市后台管理系统</w:t>
      </w:r>
    </w:p>
    <w:p>
      <w:pPr>
        <w:spacing w:line="288" w:lineRule="auto"/>
      </w:pPr>
      <w:r>
        <w:rPr>
          <w:rFonts w:ascii="Consolas" w:hAnsi="Consolas"/>
          <w:sz w:val="20"/>
        </w:rPr>
        <w:t>├── 系统管理模块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用户管理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角色管理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菜单管理</w:t>
      </w:r>
    </w:p>
    <w:p>
      <w:pPr>
        <w:spacing w:line="288" w:lineRule="auto"/>
      </w:pPr>
      <w:r>
        <w:rPr>
          <w:rFonts w:ascii="Consolas" w:hAnsi="Consolas"/>
          <w:sz w:val="20"/>
        </w:rPr>
        <w:t>├── 商品管理模块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商品信息管理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商品分类管理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品牌管理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图片上传</w:t>
      </w:r>
    </w:p>
    <w:p>
      <w:pPr>
        <w:spacing w:line="288" w:lineRule="auto"/>
      </w:pPr>
      <w:r>
        <w:rPr>
          <w:rFonts w:ascii="Consolas" w:hAnsi="Consolas"/>
          <w:sz w:val="20"/>
        </w:rPr>
        <w:t>├── 订单管理模块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订单处理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购物车管理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客户订单查询</w:t>
      </w:r>
    </w:p>
    <w:p>
      <w:pPr>
        <w:spacing w:line="288" w:lineRule="auto"/>
      </w:pPr>
      <w:r>
        <w:rPr>
          <w:rFonts w:ascii="Consolas" w:hAnsi="Consolas"/>
          <w:sz w:val="20"/>
        </w:rPr>
        <w:t>├── 库存管理模块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库存查询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入库管理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出库管理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仓库管理</w:t>
      </w:r>
    </w:p>
    <w:p>
      <w:pPr>
        <w:spacing w:line="288" w:lineRule="auto"/>
      </w:pPr>
      <w:r>
        <w:rPr>
          <w:rFonts w:ascii="Consolas" w:hAnsi="Consolas"/>
          <w:sz w:val="20"/>
        </w:rPr>
        <w:t>├── 会员管理模块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会员信息管理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会员等级管理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会员卡管理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积分管理</w:t>
      </w:r>
    </w:p>
    <w:p>
      <w:pPr>
        <w:spacing w:line="288" w:lineRule="auto"/>
      </w:pPr>
      <w:r>
        <w:rPr>
          <w:rFonts w:ascii="Consolas" w:hAnsi="Consolas"/>
          <w:sz w:val="20"/>
        </w:rPr>
        <w:t>└── 数据分析模块</w:t>
      </w:r>
    </w:p>
    <w:p>
      <w:pPr>
        <w:spacing w:line="288" w:lineRule="auto"/>
      </w:pPr>
      <w:r>
        <w:rPr>
          <w:rFonts w:ascii="Consolas" w:hAnsi="Consolas"/>
          <w:sz w:val="20"/>
        </w:rPr>
        <w:t>├── 仪表盘</w:t>
      </w:r>
    </w:p>
    <w:p>
      <w:pPr>
        <w:spacing w:line="288" w:lineRule="auto"/>
      </w:pPr>
      <w:r>
        <w:rPr>
          <w:rFonts w:ascii="Consolas" w:hAnsi="Consolas"/>
          <w:sz w:val="20"/>
        </w:rPr>
        <w:t>└── 报表统计</w:t>
      </w:r>
    </w:p>
    <w:p>
      <w:pPr>
        <w:pStyle w:val="Heading2"/>
      </w:pPr>
      <w:r>
        <w:t>4.3  数据库设计</w:t>
      </w:r>
    </w:p>
    <w:p>
      <w:pPr>
        <w:pStyle w:val="Heading3"/>
      </w:pPr>
      <w:r>
        <w:t>4.3.1  概念结构设计</w:t>
      </w:r>
    </w:p>
    <w:p>
      <w:pPr>
        <w:spacing w:line="360" w:lineRule="auto"/>
        <w:ind w:firstLine="420"/>
      </w:pPr>
      <w:r>
        <w:t>根据系统需求分析，设计以下主要实体：用户（User）、角色（Role）、菜单（Menu）、商品（Product）、商品分类（ProductCategory）、品牌（Brand）、订单（Order）、订单项（OrderItem）、库存（Inventory）、会员（Member）等。各实体之间存在如下关系：</w:t>
      </w:r>
    </w:p>
    <w:p>
      <w:pPr>
        <w:spacing w:line="360" w:lineRule="auto"/>
        <w:ind w:firstLine="420"/>
      </w:pPr>
      <w:r>
        <w:t>用户与角色：多对多关系，通过用户角色关联表实现。</w:t>
      </w:r>
    </w:p>
    <w:p>
      <w:pPr>
        <w:spacing w:line="360" w:lineRule="auto"/>
        <w:ind w:firstLine="420"/>
      </w:pPr>
      <w:r>
        <w:t>角色与菜单：多对多关系，通过角色菜单关联表实现。</w:t>
      </w:r>
    </w:p>
    <w:p>
      <w:pPr>
        <w:spacing w:line="360" w:lineRule="auto"/>
        <w:ind w:firstLine="420"/>
      </w:pPr>
      <w:r>
        <w:t>商品与分类：多对一关系，每个商品属于一个分类。</w:t>
      </w:r>
    </w:p>
    <w:p>
      <w:pPr>
        <w:spacing w:line="360" w:lineRule="auto"/>
        <w:ind w:firstLine="420"/>
      </w:pPr>
      <w:r>
        <w:t>商品与品牌：多对一关系，每个商品属于一个品牌。</w:t>
      </w:r>
    </w:p>
    <w:p>
      <w:pPr>
        <w:spacing w:line="360" w:lineRule="auto"/>
        <w:ind w:firstLine="420"/>
      </w:pPr>
      <w:r>
        <w:t>订单与用户：多对一关系，每个订单属于一个用户。</w:t>
      </w:r>
    </w:p>
    <w:p>
      <w:pPr>
        <w:spacing w:line="360" w:lineRule="auto"/>
        <w:ind w:firstLine="420"/>
      </w:pPr>
      <w:r>
        <w:t>订单与订单项：一对多关系，每个订单包含多个订单项。</w:t>
      </w:r>
    </w:p>
    <w:p>
      <w:pPr>
        <w:spacing w:line="360" w:lineRule="auto"/>
        <w:ind w:firstLine="420"/>
      </w:pPr>
      <w:r>
        <w:t>订单项与商品：多对一关系，每个订单项对应一个商品。</w:t>
      </w:r>
    </w:p>
    <w:p>
      <w:pPr>
        <w:pStyle w:val="Heading3"/>
      </w:pPr>
      <w:r>
        <w:t>4.3.2  逻辑结构设计</w:t>
      </w:r>
    </w:p>
    <w:p>
      <w:pPr>
        <w:spacing w:line="360" w:lineRule="auto"/>
        <w:ind w:firstLine="420"/>
      </w:pPr>
      <w:r>
        <w:t>根据概念结构设计，设计以下主要数据表：</w:t>
      </w:r>
    </w:p>
    <w:p>
      <w:pPr>
        <w:spacing w:line="360" w:lineRule="auto"/>
      </w:pPr>
      <w:r>
        <w:rPr>
          <w:b/>
        </w:rPr>
        <w:t>sys_user（用户表）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主键ID</w:t>
            </w:r>
          </w:p>
        </w:tc>
        <w:tc>
          <w:tcPr>
            <w:tcW w:type="dxa" w:w="2160"/>
          </w:tcPr>
          <w:p>
            <w:r>
              <w:t>自增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  <w:tc>
          <w:tcPr>
            <w:tcW w:type="dxa" w:w="2160"/>
          </w:tcPr>
          <w:p>
            <w:r>
              <w:t>唯一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  <w:tc>
          <w:tcPr>
            <w:tcW w:type="dxa" w:w="2160"/>
          </w:tcPr>
          <w:p>
            <w:r>
              <w:t>加密存储</w:t>
            </w:r>
          </w:p>
        </w:tc>
      </w:tr>
      <w:tr>
        <w:tc>
          <w:tcPr>
            <w:tcW w:type="dxa" w:w="2160"/>
          </w:tcPr>
          <w:p>
            <w:r>
              <w:t>real_name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真实姓名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1-正常 0-禁用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spacing w:line="360" w:lineRule="auto"/>
      </w:pPr>
      <w:r>
        <w:rPr>
          <w:b/>
        </w:rPr>
        <w:t>product（商品表）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主键ID</w:t>
            </w:r>
          </w:p>
        </w:tc>
        <w:tc>
          <w:tcPr>
            <w:tcW w:type="dxa" w:w="2160"/>
          </w:tcPr>
          <w:p>
            <w:r>
              <w:t>自增</w:t>
            </w:r>
          </w:p>
        </w:tc>
      </w:tr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商品名称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分类ID</w:t>
            </w:r>
          </w:p>
        </w:tc>
        <w:tc>
          <w:tcPr>
            <w:tcW w:type="dxa" w:w="2160"/>
          </w:tcPr>
          <w:p>
            <w:r>
              <w:t>外键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库存数量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1-在售 0-下架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商品描述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图片URL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spacing w:line="360" w:lineRule="auto"/>
      </w:pPr>
      <w:r>
        <w:rPr>
          <w:b/>
        </w:rPr>
        <w:t>order_info（订单表）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主键ID</w:t>
            </w:r>
          </w:p>
        </w:tc>
        <w:tc>
          <w:tcPr>
            <w:tcW w:type="dxa" w:w="2160"/>
          </w:tcPr>
          <w:p>
            <w:r>
              <w:t>自增</w:t>
            </w:r>
          </w:p>
        </w:tc>
      </w:tr>
      <w:tr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订单编号</w:t>
            </w:r>
          </w:p>
        </w:tc>
        <w:tc>
          <w:tcPr>
            <w:tcW w:type="dxa" w:w="2160"/>
          </w:tcPr>
          <w:p>
            <w:r>
              <w:t>唯一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  <w:tc>
          <w:tcPr>
            <w:tcW w:type="dxa" w:w="2160"/>
          </w:tcPr>
          <w:p>
            <w:r>
              <w:t>外键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订单总金额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订单状态</w:t>
            </w:r>
          </w:p>
        </w:tc>
        <w:tc>
          <w:tcPr>
            <w:tcW w:type="dxa" w:w="2160"/>
          </w:tcPr>
          <w:p>
            <w:r>
              <w:t>0-待付款 1-已付款 2-已发货 3-已完成 4-已取消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收货地址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4.4  接口设计</w:t>
      </w:r>
    </w:p>
    <w:p>
      <w:pPr>
        <w:spacing w:line="360" w:lineRule="auto"/>
        <w:ind w:firstLine="420"/>
      </w:pPr>
      <w:r>
        <w:t>系统采用RESTful风格设计API接口，主要接口如下：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接口路径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请求方法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用户登录</w:t>
            </w:r>
          </w:p>
        </w:tc>
      </w:tr>
      <w:tr>
        <w:tc>
          <w:tcPr>
            <w:tcW w:type="dxa" w:w="2880"/>
          </w:tcPr>
          <w:p>
            <w:r>
              <w:t>/api/auth/logout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用户登出</w:t>
            </w:r>
          </w:p>
        </w:tc>
      </w:tr>
      <w:tr>
        <w:tc>
          <w:tcPr>
            <w:tcW w:type="dxa" w:w="2880"/>
          </w:tcPr>
          <w:p>
            <w:r>
              <w:t>/api/product/list/list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获取商品列表</w:t>
            </w:r>
          </w:p>
        </w:tc>
      </w:tr>
      <w:tr>
        <w:tc>
          <w:tcPr>
            <w:tcW w:type="dxa" w:w="2880"/>
          </w:tcPr>
          <w:p>
            <w:r>
              <w:t>/api/product/list/add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添加商品</w:t>
            </w:r>
          </w:p>
        </w:tc>
      </w:tr>
      <w:tr>
        <w:tc>
          <w:tcPr>
            <w:tcW w:type="dxa" w:w="2880"/>
          </w:tcPr>
          <w:p>
            <w:r>
              <w:t>/api/product/list/update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更新商品</w:t>
            </w:r>
          </w:p>
        </w:tc>
      </w:tr>
      <w:tr>
        <w:tc>
          <w:tcPr>
            <w:tcW w:type="dxa" w:w="2880"/>
          </w:tcPr>
          <w:p>
            <w:r>
              <w:t>/api/product/list/delete/{id}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删除商品</w:t>
            </w:r>
          </w:p>
        </w:tc>
      </w:tr>
      <w:tr>
        <w:tc>
          <w:tcPr>
            <w:tcW w:type="dxa" w:w="2880"/>
          </w:tcPr>
          <w:p>
            <w:r>
              <w:t>/api/order/list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获取订单列表</w:t>
            </w:r>
          </w:p>
        </w:tc>
      </w:tr>
      <w:tr>
        <w:tc>
          <w:tcPr>
            <w:tcW w:type="dxa" w:w="2880"/>
          </w:tcPr>
          <w:p>
            <w:r>
              <w:t>/api/inventory/list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获取库存列表</w:t>
            </w:r>
          </w:p>
        </w:tc>
      </w:tr>
      <w:tr>
        <w:tc>
          <w:tcPr>
            <w:tcW w:type="dxa" w:w="2880"/>
          </w:tcPr>
          <w:p>
            <w:r>
              <w:t>/api/member/list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获取会员列表</w:t>
            </w:r>
          </w:p>
        </w:tc>
      </w:tr>
      <w:tr>
        <w:tc>
          <w:tcPr>
            <w:tcW w:type="dxa" w:w="2880"/>
          </w:tcPr>
          <w:p>
            <w:r>
              <w:t>/api/user/list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获取用户列表</w:t>
            </w:r>
          </w:p>
        </w:tc>
      </w:tr>
    </w:tbl>
    <w:p>
      <w:pPr>
        <w:pStyle w:val="Heading2"/>
      </w:pPr>
      <w:r>
        <w:t>4.5  本章小结</w:t>
      </w:r>
    </w:p>
    <w:p>
      <w:pPr>
        <w:spacing w:line="360" w:lineRule="auto"/>
        <w:ind w:firstLine="420"/>
      </w:pPr>
      <w:r>
        <w:t>本章详细阐述了系统的总体架构设计、功能模块设计、数据库设计和接口设计。通过合理的架构设计和模块划分，确保系统具有良好的可扩展性和可维护性。</w:t>
      </w:r>
    </w:p>
    <w:p>
      <w:r>
        <w:br w:type="page"/>
      </w:r>
    </w:p>
    <w:p>
      <w:pPr>
        <w:pStyle w:val="Heading1"/>
      </w:pPr>
      <w:r>
        <w:t>第5章  系统实现</w:t>
      </w:r>
    </w:p>
    <w:p>
      <w:pPr>
        <w:pStyle w:val="Heading2"/>
      </w:pPr>
      <w:r>
        <w:t>5.1  开发环境</w:t>
      </w:r>
    </w:p>
    <w:p>
      <w:pPr>
        <w:spacing w:line="360" w:lineRule="auto"/>
        <w:ind w:firstLine="420"/>
      </w:pPr>
      <w:r>
        <w:t>系统开发环境配置如下：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技术/工具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Windows 11</w:t>
            </w:r>
          </w:p>
        </w:tc>
        <w:tc>
          <w:tcPr>
            <w:tcW w:type="dxa" w:w="2880"/>
          </w:tcPr>
          <w:p>
            <w:r>
              <w:t>10.0.26200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3.3.5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Vue 3</w:t>
            </w:r>
          </w:p>
        </w:tc>
        <w:tc>
          <w:tcPr>
            <w:tcW w:type="dxa" w:w="2880"/>
          </w:tcPr>
          <w:p>
            <w:r>
              <w:t>3.5.0</w:t>
            </w:r>
          </w:p>
        </w:tc>
      </w:tr>
      <w:tr>
        <w:tc>
          <w:tcPr>
            <w:tcW w:type="dxa" w:w="2880"/>
          </w:tcPr>
          <w:p>
            <w:r>
              <w:t>IDE</w:t>
            </w:r>
          </w:p>
        </w:tc>
        <w:tc>
          <w:tcPr>
            <w:tcW w:type="dxa" w:w="2880"/>
          </w:tcPr>
          <w:p>
            <w:r>
              <w:t>IntelliJ IDEA</w:t>
            </w:r>
          </w:p>
        </w:tc>
        <w:tc>
          <w:tcPr>
            <w:tcW w:type="dxa" w:w="2880"/>
          </w:tcPr>
          <w:p>
            <w:r>
              <w:t>2024.1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OpenJDK</w:t>
            </w:r>
          </w:p>
        </w:tc>
        <w:tc>
          <w:tcPr>
            <w:tcW w:type="dxa" w:w="2880"/>
          </w:tcPr>
          <w:p>
            <w:r>
              <w:t>17+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</w:tr>
      <w:tr>
        <w:tc>
          <w:tcPr>
            <w:tcW w:type="dxa" w:w="2880"/>
          </w:tcPr>
          <w:p>
            <w:r>
              <w:t>包管理</w:t>
            </w:r>
          </w:p>
        </w:tc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</w:tr>
    </w:tbl>
    <w:p>
      <w:pPr>
        <w:pStyle w:val="Heading2"/>
      </w:pPr>
      <w:r>
        <w:t>5.2  后端实现</w:t>
      </w:r>
    </w:p>
    <w:p>
      <w:pPr>
        <w:pStyle w:val="Heading3"/>
      </w:pPr>
      <w:r>
        <w:t>5.2.1  项目结构</w:t>
      </w:r>
    </w:p>
    <w:p>
      <w:pPr>
        <w:spacing w:line="360" w:lineRule="auto"/>
        <w:ind w:firstLine="420"/>
      </w:pPr>
      <w:r>
        <w:t>后端项目采用标准的Spring Boot分层架构，目录结构如下：</w:t>
      </w:r>
    </w:p>
    <w:p>
      <w:pPr>
        <w:spacing w:line="288" w:lineRule="auto"/>
      </w:pPr>
      <w:r>
        <w:rPr>
          <w:rFonts w:ascii="Consolas" w:hAnsi="Consolas"/>
          <w:sz w:val="20"/>
        </w:rPr>
        <w:t>src/main/java/com/walmart/oms/</w:t>
      </w:r>
    </w:p>
    <w:p>
      <w:pPr>
        <w:spacing w:line="288" w:lineRule="auto"/>
      </w:pPr>
      <w:r>
        <w:rPr>
          <w:rFonts w:ascii="Consolas" w:hAnsi="Consolas"/>
          <w:sz w:val="20"/>
        </w:rPr>
        <w:t>├── OmsApplication.java          # 应用启动类</w:t>
      </w:r>
    </w:p>
    <w:p>
      <w:pPr>
        <w:spacing w:line="288" w:lineRule="auto"/>
      </w:pPr>
      <w:r>
        <w:rPr>
          <w:rFonts w:ascii="Consolas" w:hAnsi="Consolas"/>
          <w:sz w:val="20"/>
        </w:rPr>
        <w:t>├── config/                       # 配置类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SecurityConfig.java      # 安全配置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CorsConfig.java          # 跨域配置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MyBatisPlusConfig.java   # MyBatis配置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JwtInterceptor.java      # JWT拦截器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RateLimitInterceptor.java # 限流拦截器</w:t>
      </w:r>
    </w:p>
    <w:p>
      <w:pPr>
        <w:spacing w:line="288" w:lineRule="auto"/>
      </w:pPr>
      <w:r>
        <w:rPr>
          <w:rFonts w:ascii="Consolas" w:hAnsi="Consolas"/>
          <w:sz w:val="20"/>
        </w:rPr>
        <w:t>├── controller/                   # 控制器层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AuthController.java      # 认证控制器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ProductController.java   # 商品控制器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OrderController.java     # 订单控制器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...</w:t>
      </w:r>
    </w:p>
    <w:p>
      <w:pPr>
        <w:spacing w:line="288" w:lineRule="auto"/>
      </w:pPr>
      <w:r>
        <w:rPr>
          <w:rFonts w:ascii="Consolas" w:hAnsi="Consolas"/>
          <w:sz w:val="20"/>
        </w:rPr>
        <w:t>├── entity/                       # 实体类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Product.java             # 商品实体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OrderInfo.java           # 订单实体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...</w:t>
      </w:r>
    </w:p>
    <w:p>
      <w:pPr>
        <w:spacing w:line="288" w:lineRule="auto"/>
      </w:pPr>
      <w:r>
        <w:rPr>
          <w:rFonts w:ascii="Consolas" w:hAnsi="Consolas"/>
          <w:sz w:val="20"/>
        </w:rPr>
        <w:t>├── mapper/                       # Mapper接口</w:t>
      </w:r>
    </w:p>
    <w:p>
      <w:pPr>
        <w:spacing w:line="288" w:lineRule="auto"/>
      </w:pPr>
      <w:r>
        <w:rPr>
          <w:rFonts w:ascii="Consolas" w:hAnsi="Consolas"/>
          <w:sz w:val="20"/>
        </w:rPr>
        <w:t>├── service/                      # 服务层</w:t>
      </w:r>
    </w:p>
    <w:p>
      <w:pPr>
        <w:spacing w:line="288" w:lineRule="auto"/>
      </w:pPr>
      <w:r>
        <w:rPr>
          <w:rFonts w:ascii="Consolas" w:hAnsi="Consolas"/>
          <w:sz w:val="20"/>
        </w:rPr>
        <w:t>│   ├── impl/                    # 服务实现</w:t>
      </w:r>
    </w:p>
    <w:p>
      <w:pPr>
        <w:spacing w:line="288" w:lineRule="auto"/>
      </w:pPr>
      <w:r>
        <w:rPr>
          <w:rFonts w:ascii="Consolas" w:hAnsi="Consolas"/>
          <w:sz w:val="20"/>
        </w:rPr>
        <w:t>│   └── ...</w:t>
      </w:r>
    </w:p>
    <w:p>
      <w:pPr>
        <w:spacing w:line="288" w:lineRule="auto"/>
      </w:pPr>
      <w:r>
        <w:rPr>
          <w:rFonts w:ascii="Consolas" w:hAnsi="Consolas"/>
          <w:sz w:val="20"/>
        </w:rPr>
        <w:t>├── exception/                    # 异常处理</w:t>
      </w:r>
    </w:p>
    <w:p>
      <w:pPr>
        <w:spacing w:line="288" w:lineRule="auto"/>
      </w:pPr>
      <w:r>
        <w:rPr>
          <w:rFonts w:ascii="Consolas" w:hAnsi="Consolas"/>
          <w:sz w:val="20"/>
        </w:rPr>
        <w:t>└── utils/                        # 工具类</w:t>
      </w:r>
    </w:p>
    <w:p>
      <w:pPr>
        <w:spacing w:line="288" w:lineRule="auto"/>
      </w:pPr>
      <w:r>
        <w:rPr>
          <w:rFonts w:ascii="Consolas" w:hAnsi="Consolas"/>
          <w:sz w:val="20"/>
        </w:rPr>
        <w:t>├── JwtUtils.java            # JWT工具</w:t>
      </w:r>
    </w:p>
    <w:p>
      <w:pPr>
        <w:spacing w:line="288" w:lineRule="auto"/>
      </w:pPr>
      <w:r>
        <w:rPr>
          <w:rFonts w:ascii="Consolas" w:hAnsi="Consolas"/>
          <w:sz w:val="20"/>
        </w:rPr>
        <w:t>└── R.java                    # 统一响应</w:t>
      </w:r>
    </w:p>
    <w:p>
      <w:pPr>
        <w:pStyle w:val="Heading3"/>
      </w:pPr>
      <w:r>
        <w:t>5.2.2  JWT认证实现</w:t>
      </w:r>
    </w:p>
    <w:p>
      <w:pPr>
        <w:spacing w:line="360" w:lineRule="auto"/>
        <w:ind w:firstLine="420"/>
      </w:pPr>
      <w:r>
        <w:t>系统使用JWT实现无状态身份认证，主要实现代码如下：</w:t>
      </w:r>
    </w:p>
    <w:p>
      <w:pPr>
        <w:spacing w:line="288" w:lineRule="auto"/>
      </w:pPr>
      <w:r>
        <w:rPr>
          <w:rFonts w:ascii="Consolas" w:hAnsi="Consolas"/>
          <w:sz w:val="18"/>
        </w:rPr>
        <w:t>@Component</w:t>
        <w:br/>
        <w:t>public class JwtUtils {</w:t>
        <w:br/>
        <w:t xml:space="preserve">    @Value("${jwt.secret}")</w:t>
        <w:br/>
        <w:t xml:space="preserve">    private String secret;</w:t>
        <w:br/>
        <w:br/>
        <w:t xml:space="preserve">    @Value("${jwt.expire}")</w:t>
        <w:br/>
        <w:t xml:space="preserve">    private long expire;</w:t>
        <w:br/>
        <w:br/>
        <w:t xml:space="preserve">    // 生成JWT令牌</w:t>
        <w:br/>
        <w:t xml:space="preserve">    public String generateToken(Long userId, String username) {</w:t>
        <w:br/>
        <w:t xml:space="preserve">        Date now = new Date();</w:t>
        <w:br/>
        <w:t xml:space="preserve">        Date expiryDate = new Date(now.getTime() + expire);</w:t>
        <w:br/>
        <w:t xml:space="preserve">        return Jwts.builder()</w:t>
        <w:br/>
        <w:t xml:space="preserve">                .setSubject(String.valueOf(userId))</w:t>
        <w:br/>
        <w:t xml:space="preserve">                .claim("username", username)</w:t>
        <w:br/>
        <w:t xml:space="preserve">                .setIssuedAt(now)</w:t>
        <w:br/>
        <w:t xml:space="preserve">                .setExpiration(expiryDate)</w:t>
        <w:br/>
        <w:t xml:space="preserve">                .signWith(SignatureAlgorithm.HS256, secret)</w:t>
        <w:br/>
        <w:t xml:space="preserve">                .compact();</w:t>
        <w:br/>
        <w:t xml:space="preserve">    }</w:t>
        <w:br/>
        <w:br/>
        <w:t xml:space="preserve">    // 验证JWT令牌</w:t>
        <w:br/>
        <w:t xml:space="preserve">    public boolean validateToken(String token) {</w:t>
        <w:br/>
        <w:t xml:space="preserve">        try {</w:t>
        <w:br/>
        <w:t xml:space="preserve">            Jwts.parser().setSigningKey(secret).parseClaimsJws(token);</w:t>
        <w:br/>
        <w:t xml:space="preserve">            return true;</w:t>
        <w:br/>
        <w:t xml:space="preserve">        } catch (Exception e) {</w:t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5.2.3  商品管理实现</w:t>
      </w:r>
    </w:p>
    <w:p>
      <w:pPr>
        <w:spacing w:line="360" w:lineRule="auto"/>
        <w:ind w:firstLine="420"/>
      </w:pPr>
      <w:r>
        <w:t>商品管理模块实现了商品的CRUD操作，控制器层代码如下：</w:t>
      </w:r>
    </w:p>
    <w:p>
      <w:pPr>
        <w:spacing w:line="288" w:lineRule="auto"/>
      </w:pPr>
      <w:r>
        <w:rPr>
          <w:rFonts w:ascii="Consolas" w:hAnsi="Consolas"/>
          <w:sz w:val="18"/>
        </w:rPr>
        <w:t>@RestController</w:t>
        <w:br/>
        <w:t>@RequestMapping("/product/list")</w:t>
        <w:br/>
        <w:t>@Tag(name = "商品管理", description = "商品相关接口")</w:t>
        <w:br/>
        <w:t>public class ProductController {</w:t>
        <w:br/>
        <w:br/>
        <w:t xml:space="preserve">    @Autowired</w:t>
        <w:br/>
        <w:t xml:space="preserve">    private ProductService productService;</w:t>
        <w:br/>
        <w:br/>
        <w:t xml:space="preserve">    @GetMapping("/list")</w:t>
        <w:br/>
        <w:t xml:space="preserve">    @Operation(summary = "获取商品列表")</w:t>
        <w:br/>
        <w:t xml:space="preserve">    public R&lt;IPage&lt;Product&gt;&gt; list(</w:t>
        <w:br/>
        <w:t xml:space="preserve">        @RequestParam(defaultValue = "1") Integer pageNum,</w:t>
        <w:br/>
        <w:t xml:space="preserve">        @RequestParam(defaultValue = "10") Integer pageSize) {</w:t>
        <w:br/>
        <w:t xml:space="preserve">        IPage&lt;Product&gt; result = productService.getProductPage(pageNum, pageSize);</w:t>
        <w:br/>
        <w:t xml:space="preserve">        return R.success(result);</w:t>
        <w:br/>
        <w:t xml:space="preserve">    }</w:t>
        <w:br/>
        <w:br/>
        <w:t xml:space="preserve">    @PostMapping("/add")</w:t>
        <w:br/>
        <w:t xml:space="preserve">    @Operation(summary = "添加商品")</w:t>
        <w:br/>
        <w:t xml:space="preserve">    public R&lt;?&gt; add(@RequestBody Product product) {</w:t>
        <w:br/>
        <w:t xml:space="preserve">        productService.save(product);</w:t>
        <w:br/>
        <w:t xml:space="preserve">        return R.success();</w:t>
        <w:br/>
        <w:t xml:space="preserve">    }</w:t>
        <w:br/>
        <w:br/>
        <w:t xml:space="preserve">    @PutMapping("/update")</w:t>
        <w:br/>
        <w:t xml:space="preserve">    @Operation(summary = "更新商品")</w:t>
        <w:br/>
        <w:t xml:space="preserve">    public R&lt;?&gt; update(@RequestBody Product product) {</w:t>
        <w:br/>
        <w:t xml:space="preserve">        productService.updateById(product);</w:t>
        <w:br/>
        <w:t xml:space="preserve">        return R.success();</w:t>
        <w:br/>
        <w:t xml:space="preserve">    }</w:t>
        <w:br/>
        <w:br/>
        <w:t xml:space="preserve">    @DeleteMapping("/delete/{id}")</w:t>
        <w:br/>
        <w:t xml:space="preserve">    @Operation(summary = "删除商品")</w:t>
        <w:br/>
        <w:t xml:space="preserve">    public R&lt;?&gt; delete(@PathVariable Long id) {</w:t>
        <w:br/>
        <w:t xml:space="preserve">        productService.removeById(id);</w:t>
        <w:br/>
        <w:t xml:space="preserve">        return R.success();</w:t>
        <w:br/>
        <w:t xml:space="preserve">    }</w:t>
        <w:br/>
        <w:t>}</w:t>
      </w:r>
    </w:p>
    <w:p>
      <w:pPr>
        <w:pStyle w:val="Heading2"/>
      </w:pPr>
      <w:r>
        <w:t>5.3  前端实现</w:t>
      </w:r>
    </w:p>
    <w:p>
      <w:pPr>
        <w:pStyle w:val="Heading3"/>
      </w:pPr>
      <w:r>
        <w:t>5.3.1  后台管理系统</w:t>
      </w:r>
    </w:p>
    <w:p>
      <w:pPr>
        <w:spacing w:line="360" w:lineRule="auto"/>
        <w:ind w:firstLine="420"/>
      </w:pPr>
      <w:r>
        <w:t>后台管理系统采用Vue 3 + Element Plus构建，主要页面包括：</w:t>
      </w:r>
    </w:p>
    <w:p>
      <w:pPr>
        <w:spacing w:line="360" w:lineRule="auto"/>
        <w:ind w:firstLine="420"/>
      </w:pPr>
      <w:r>
        <w:t>登录页面（Login.vue）：用户输入用户名和密码进行登录。</w:t>
      </w:r>
    </w:p>
    <w:p>
      <w:pPr>
        <w:spacing w:line="360" w:lineRule="auto"/>
        <w:ind w:firstLine="420"/>
      </w:pPr>
      <w:r>
        <w:t>仪表盘（Dashboard.vue）：展示系统关键指标和数据统计。</w:t>
      </w:r>
    </w:p>
    <w:p>
      <w:pPr>
        <w:spacing w:line="360" w:lineRule="auto"/>
        <w:ind w:firstLine="420"/>
      </w:pPr>
      <w:r>
        <w:t>商品管理（product/List.vue）：商品的增删改查和上下架操作。</w:t>
      </w:r>
    </w:p>
    <w:p>
      <w:pPr>
        <w:spacing w:line="360" w:lineRule="auto"/>
        <w:ind w:firstLine="420"/>
      </w:pPr>
      <w:r>
        <w:t>订单管理（order/List.vue）：订单的查询和状态管理。</w:t>
      </w:r>
    </w:p>
    <w:p>
      <w:pPr>
        <w:spacing w:line="360" w:lineRule="auto"/>
        <w:ind w:firstLine="420"/>
      </w:pPr>
      <w:r>
        <w:t>库存管理（inventory/List.vue）：库存的查询和出入库操作。</w:t>
      </w:r>
    </w:p>
    <w:p>
      <w:pPr>
        <w:spacing w:line="360" w:lineRule="auto"/>
        <w:ind w:firstLine="420"/>
      </w:pPr>
      <w:r>
        <w:t>会员管理（member/List.vue）：会员信息的管理。</w:t>
      </w:r>
    </w:p>
    <w:p>
      <w:pPr>
        <w:spacing w:line="360" w:lineRule="auto"/>
        <w:ind w:firstLine="420"/>
      </w:pPr>
      <w:r>
        <w:t>系统管理（system/User.vue, Role.vue, Menu.vue）：用户、角色、菜单的管理。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图5-1 登录页面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图5-2 系统仪表盘页面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图5-3 商品管理页面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图5-4 订单管理页面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ventory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图5-5 库存管理页面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mber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图5-6 会员管理页面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_mana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图5-7 用户管理页面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ales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图5-8 销售报表页面</w:t>
      </w:r>
    </w:p>
    <w:p/>
    <w:p>
      <w:pPr>
        <w:pStyle w:val="Heading3"/>
      </w:pPr>
      <w:r>
        <w:t>5.3.2  移动端商城</w:t>
      </w:r>
    </w:p>
    <w:p>
      <w:pPr>
        <w:spacing w:line="360" w:lineRule="auto"/>
        <w:ind w:firstLine="420"/>
      </w:pPr>
      <w:r>
        <w:t>移动端商城采用Vue 3 + Vant构建，提供商品浏览、购物车、下单等移动端功能。</w:t>
      </w:r>
    </w:p>
    <w:p>
      <w:pPr>
        <w:pStyle w:val="Heading2"/>
      </w:pPr>
      <w:r>
        <w:t>5.4  本章小结</w:t>
      </w:r>
    </w:p>
    <w:p>
      <w:pPr>
        <w:spacing w:line="360" w:lineRule="auto"/>
        <w:ind w:firstLine="420"/>
      </w:pPr>
      <w:r>
        <w:t>本章介绍了系统的开发环境和各功能模块的具体实现过程。通过合理的代码组织和规范的编码实践，确保了系统的质量和可维护性。</w:t>
      </w:r>
    </w:p>
    <w:p>
      <w:r>
        <w:br w:type="page"/>
      </w:r>
    </w:p>
    <w:p>
      <w:pPr>
        <w:pStyle w:val="Heading1"/>
      </w:pPr>
      <w:r>
        <w:t>第6章  系统测试</w:t>
      </w:r>
    </w:p>
    <w:p>
      <w:pPr>
        <w:pStyle w:val="Heading2"/>
      </w:pPr>
      <w:r>
        <w:t>6.1 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 Home China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Intel Core i7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16GB DDR4</w:t>
            </w:r>
          </w:p>
        </w:tc>
      </w:tr>
      <w:tr>
        <w:tc>
          <w:tcPr>
            <w:tcW w:type="dxa" w:w="4320"/>
          </w:tcPr>
          <w:p>
            <w:r>
              <w:t>硬盘</w:t>
            </w:r>
          </w:p>
        </w:tc>
        <w:tc>
          <w:tcPr>
            <w:tcW w:type="dxa" w:w="4320"/>
          </w:tcPr>
          <w:p>
            <w:r>
              <w:t>512GB SSD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 125.0</w:t>
            </w:r>
          </w:p>
        </w:tc>
      </w:tr>
    </w:tbl>
    <w:p>
      <w:pPr>
        <w:pStyle w:val="Heading2"/>
      </w:pPr>
      <w:r>
        <w:t>6.2  功能测试</w:t>
      </w:r>
    </w:p>
    <w:p>
      <w:pPr>
        <w:pStyle w:val="Heading3"/>
      </w:pPr>
      <w:r>
        <w:t>6.2.1  用户登录测试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测试数据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实际结果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是否通过</w:t>
            </w:r>
          </w:p>
        </w:tc>
      </w:tr>
      <w:tr>
        <w:tc>
          <w:tcPr>
            <w:tcW w:type="dxa" w:w="1728"/>
          </w:tcPr>
          <w:p>
            <w:r>
              <w:t>正常登录</w:t>
            </w:r>
          </w:p>
        </w:tc>
        <w:tc>
          <w:tcPr>
            <w:tcW w:type="dxa" w:w="1728"/>
          </w:tcPr>
          <w:p>
            <w:r>
              <w:t>用户名: admin</w:t>
              <w:br/>
              <w:t>密码: 123456</w:t>
            </w:r>
          </w:p>
        </w:tc>
        <w:tc>
          <w:tcPr>
            <w:tcW w:type="dxa" w:w="1728"/>
          </w:tcPr>
          <w:p>
            <w:r>
              <w:t>登录成功，跳转首页</w:t>
            </w:r>
          </w:p>
        </w:tc>
        <w:tc>
          <w:tcPr>
            <w:tcW w:type="dxa" w:w="1728"/>
          </w:tcPr>
          <w:p>
            <w:r>
              <w:t>登录成功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密码错误</w:t>
            </w:r>
          </w:p>
        </w:tc>
        <w:tc>
          <w:tcPr>
            <w:tcW w:type="dxa" w:w="1728"/>
          </w:tcPr>
          <w:p>
            <w:r>
              <w:t>用户名: admin</w:t>
              <w:br/>
              <w:t>密码: wrong</w:t>
            </w:r>
          </w:p>
        </w:tc>
        <w:tc>
          <w:tcPr>
            <w:tcW w:type="dxa" w:w="1728"/>
          </w:tcPr>
          <w:p>
            <w:r>
              <w:t>提示密码错误</w:t>
            </w:r>
          </w:p>
        </w:tc>
        <w:tc>
          <w:tcPr>
            <w:tcW w:type="dxa" w:w="1728"/>
          </w:tcPr>
          <w:p>
            <w:r>
              <w:t>提示密码错误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用户名为空</w:t>
            </w:r>
          </w:p>
        </w:tc>
        <w:tc>
          <w:tcPr>
            <w:tcW w:type="dxa" w:w="1728"/>
          </w:tcPr>
          <w:p>
            <w:r>
              <w:t xml:space="preserve">用户名: </w:t>
              <w:br/>
              <w:t>密码: 123456</w:t>
            </w:r>
          </w:p>
        </w:tc>
        <w:tc>
          <w:tcPr>
            <w:tcW w:type="dxa" w:w="1728"/>
          </w:tcPr>
          <w:p>
            <w:r>
              <w:t>提示请输入用户名</w:t>
            </w:r>
          </w:p>
        </w:tc>
        <w:tc>
          <w:tcPr>
            <w:tcW w:type="dxa" w:w="1728"/>
          </w:tcPr>
          <w:p>
            <w:r>
              <w:t>提示请输入用户名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密码为空</w:t>
            </w:r>
          </w:p>
        </w:tc>
        <w:tc>
          <w:tcPr>
            <w:tcW w:type="dxa" w:w="1728"/>
          </w:tcPr>
          <w:p>
            <w:r>
              <w:t>用户名: admin</w:t>
              <w:br/>
              <w:t xml:space="preserve">密码: </w:t>
            </w:r>
          </w:p>
        </w:tc>
        <w:tc>
          <w:tcPr>
            <w:tcW w:type="dxa" w:w="1728"/>
          </w:tcPr>
          <w:p>
            <w:r>
              <w:t>提示请输入密码</w:t>
            </w:r>
          </w:p>
        </w:tc>
        <w:tc>
          <w:tcPr>
            <w:tcW w:type="dxa" w:w="1728"/>
          </w:tcPr>
          <w:p>
            <w:r>
              <w:t>提示请输入密码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</w:tbl>
    <w:p>
      <w:pPr>
        <w:pStyle w:val="Heading3"/>
      </w:pPr>
      <w:r>
        <w:t>6.2.2  商品管理测试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操作步骤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实际结果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是否通过</w:t>
            </w:r>
          </w:p>
        </w:tc>
      </w:tr>
      <w:tr>
        <w:tc>
          <w:tcPr>
            <w:tcW w:type="dxa" w:w="1728"/>
          </w:tcPr>
          <w:p>
            <w:r>
              <w:t>添加商品</w:t>
            </w:r>
          </w:p>
        </w:tc>
        <w:tc>
          <w:tcPr>
            <w:tcW w:type="dxa" w:w="1728"/>
          </w:tcPr>
          <w:p>
            <w:r>
              <w:t>填写商品信息，点击保存</w:t>
            </w:r>
          </w:p>
        </w:tc>
        <w:tc>
          <w:tcPr>
            <w:tcW w:type="dxa" w:w="1728"/>
          </w:tcPr>
          <w:p>
            <w:r>
              <w:t>商品添加成功</w:t>
            </w:r>
          </w:p>
        </w:tc>
        <w:tc>
          <w:tcPr>
            <w:tcW w:type="dxa" w:w="1728"/>
          </w:tcPr>
          <w:p>
            <w:r>
              <w:t>商品添加成功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编辑商品</w:t>
            </w:r>
          </w:p>
        </w:tc>
        <w:tc>
          <w:tcPr>
            <w:tcW w:type="dxa" w:w="1728"/>
          </w:tcPr>
          <w:p>
            <w:r>
              <w:t>修改商品名称，点击保存</w:t>
            </w:r>
          </w:p>
        </w:tc>
        <w:tc>
          <w:tcPr>
            <w:tcW w:type="dxa" w:w="1728"/>
          </w:tcPr>
          <w:p>
            <w:r>
              <w:t>商品信息更新成功</w:t>
            </w:r>
          </w:p>
        </w:tc>
        <w:tc>
          <w:tcPr>
            <w:tcW w:type="dxa" w:w="1728"/>
          </w:tcPr>
          <w:p>
            <w:r>
              <w:t>商品信息更新成功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删除商品</w:t>
            </w:r>
          </w:p>
        </w:tc>
        <w:tc>
          <w:tcPr>
            <w:tcW w:type="dxa" w:w="1728"/>
          </w:tcPr>
          <w:p>
            <w:r>
              <w:t>点击删除按钮，确认删除</w:t>
            </w:r>
          </w:p>
        </w:tc>
        <w:tc>
          <w:tcPr>
            <w:tcW w:type="dxa" w:w="1728"/>
          </w:tcPr>
          <w:p>
            <w:r>
              <w:t>商品删除成功</w:t>
            </w:r>
          </w:p>
        </w:tc>
        <w:tc>
          <w:tcPr>
            <w:tcW w:type="dxa" w:w="1728"/>
          </w:tcPr>
          <w:p>
            <w:r>
              <w:t>商品删除成功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商品上下架</w:t>
            </w:r>
          </w:p>
        </w:tc>
        <w:tc>
          <w:tcPr>
            <w:tcW w:type="dxa" w:w="1728"/>
          </w:tcPr>
          <w:p>
            <w:r>
              <w:t>点击上架/下架按钮</w:t>
            </w:r>
          </w:p>
        </w:tc>
        <w:tc>
          <w:tcPr>
            <w:tcW w:type="dxa" w:w="1728"/>
          </w:tcPr>
          <w:p>
            <w:r>
              <w:t>商品状态更新成功</w:t>
            </w:r>
          </w:p>
        </w:tc>
        <w:tc>
          <w:tcPr>
            <w:tcW w:type="dxa" w:w="1728"/>
          </w:tcPr>
          <w:p>
            <w:r>
              <w:t>商品状态更新成功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商品搜索</w:t>
            </w:r>
          </w:p>
        </w:tc>
        <w:tc>
          <w:tcPr>
            <w:tcW w:type="dxa" w:w="1728"/>
          </w:tcPr>
          <w:p>
            <w:r>
              <w:t>输入商品名称，点击搜索</w:t>
            </w:r>
          </w:p>
        </w:tc>
        <w:tc>
          <w:tcPr>
            <w:tcW w:type="dxa" w:w="1728"/>
          </w:tcPr>
          <w:p>
            <w:r>
              <w:t>显示匹配的商品</w:t>
            </w:r>
          </w:p>
        </w:tc>
        <w:tc>
          <w:tcPr>
            <w:tcW w:type="dxa" w:w="1728"/>
          </w:tcPr>
          <w:p>
            <w:r>
              <w:t>显示匹配的商品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</w:tbl>
    <w:p>
      <w:pPr>
        <w:pStyle w:val="Heading3"/>
      </w:pPr>
      <w:r>
        <w:t>6.2.3  订单管理测试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操作步骤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实际结果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是否通过</w:t>
            </w:r>
          </w:p>
        </w:tc>
      </w:tr>
      <w:tr>
        <w:tc>
          <w:tcPr>
            <w:tcW w:type="dxa" w:w="1728"/>
          </w:tcPr>
          <w:p>
            <w:r>
              <w:t>查看订单列表</w:t>
            </w:r>
          </w:p>
        </w:tc>
        <w:tc>
          <w:tcPr>
            <w:tcW w:type="dxa" w:w="1728"/>
          </w:tcPr>
          <w:p>
            <w:r>
              <w:t>点击订单管理菜单</w:t>
            </w:r>
          </w:p>
        </w:tc>
        <w:tc>
          <w:tcPr>
            <w:tcW w:type="dxa" w:w="1728"/>
          </w:tcPr>
          <w:p>
            <w:r>
              <w:t>显示订单列表</w:t>
            </w:r>
          </w:p>
        </w:tc>
        <w:tc>
          <w:tcPr>
            <w:tcW w:type="dxa" w:w="1728"/>
          </w:tcPr>
          <w:p>
            <w:r>
              <w:t>显示订单列表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订单详情</w:t>
            </w:r>
          </w:p>
        </w:tc>
        <w:tc>
          <w:tcPr>
            <w:tcW w:type="dxa" w:w="1728"/>
          </w:tcPr>
          <w:p>
            <w:r>
              <w:t>点击订单详情按钮</w:t>
            </w:r>
          </w:p>
        </w:tc>
        <w:tc>
          <w:tcPr>
            <w:tcW w:type="dxa" w:w="1728"/>
          </w:tcPr>
          <w:p>
            <w:r>
              <w:t>显示订单详细信息</w:t>
            </w:r>
          </w:p>
        </w:tc>
        <w:tc>
          <w:tcPr>
            <w:tcW w:type="dxa" w:w="1728"/>
          </w:tcPr>
          <w:p>
            <w:r>
              <w:t>显示订单详细信息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订单状态更新</w:t>
            </w:r>
          </w:p>
        </w:tc>
        <w:tc>
          <w:tcPr>
            <w:tcW w:type="dxa" w:w="1728"/>
          </w:tcPr>
          <w:p>
            <w:r>
              <w:t>修改订单状态</w:t>
            </w:r>
          </w:p>
        </w:tc>
        <w:tc>
          <w:tcPr>
            <w:tcW w:type="dxa" w:w="1728"/>
          </w:tcPr>
          <w:p>
            <w:r>
              <w:t>订单状态更新成功</w:t>
            </w:r>
          </w:p>
        </w:tc>
        <w:tc>
          <w:tcPr>
            <w:tcW w:type="dxa" w:w="1728"/>
          </w:tcPr>
          <w:p>
            <w:r>
              <w:t>订单状态更新成功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</w:tbl>
    <w:p>
      <w:pPr>
        <w:pStyle w:val="Heading2"/>
      </w:pPr>
      <w:r>
        <w:t>6.3  性能测试</w:t>
      </w:r>
    </w:p>
    <w:p>
      <w:pPr>
        <w:spacing w:line="360" w:lineRule="auto"/>
        <w:ind w:firstLine="420"/>
      </w:pPr>
      <w:r>
        <w:t>对系统进行了简单的性能测试，测试结果如下：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并发用户数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平均响应时间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最大响应时间</w:t>
            </w:r>
          </w:p>
        </w:tc>
        <w:tc>
          <w:tcPr>
            <w:tcW w:type="dxa" w:w="172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成功率</w:t>
            </w:r>
          </w:p>
        </w:tc>
      </w:tr>
      <w:tr>
        <w:tc>
          <w:tcPr>
            <w:tcW w:type="dxa" w:w="1728"/>
          </w:tcPr>
          <w:p>
            <w:r>
              <w:t>用户登录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156ms</w:t>
            </w:r>
          </w:p>
        </w:tc>
        <w:tc>
          <w:tcPr>
            <w:tcW w:type="dxa" w:w="1728"/>
          </w:tcPr>
          <w:p>
            <w:r>
              <w:t>320ms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商品列表查询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89ms</w:t>
            </w:r>
          </w:p>
        </w:tc>
        <w:tc>
          <w:tcPr>
            <w:tcW w:type="dxa" w:w="1728"/>
          </w:tcPr>
          <w:p>
            <w:r>
              <w:t>180ms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商品添加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125ms</w:t>
            </w:r>
          </w:p>
        </w:tc>
        <w:tc>
          <w:tcPr>
            <w:tcW w:type="dxa" w:w="1728"/>
          </w:tcPr>
          <w:p>
            <w:r>
              <w:t>250ms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订单查询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95ms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spacing w:line="360" w:lineRule="auto"/>
        <w:ind w:firstLine="420"/>
      </w:pPr>
      <w:r>
        <w:t>测试结果表明，系统在10个并发用户的情况下，平均响应时间均在200ms以内，满足设计要求。</w:t>
      </w:r>
    </w:p>
    <w:p>
      <w:pPr>
        <w:pStyle w:val="Heading2"/>
      </w:pPr>
      <w:r>
        <w:t>6.4  测试结论</w:t>
      </w:r>
    </w:p>
    <w:p>
      <w:pPr>
        <w:spacing w:line="360" w:lineRule="auto"/>
        <w:ind w:firstLine="420"/>
      </w:pPr>
      <w:r>
        <w:t>通过功能测试和性能测试，验证了系统的各项功能正常运行，性能指标满足设计要求。系统具有良好的稳定性、可用性和响应速度，能够满足中小型超市的后台管理需求。</w:t>
      </w:r>
    </w:p>
    <w:p>
      <w:pPr>
        <w:pStyle w:val="Heading2"/>
      </w:pPr>
      <w:r>
        <w:t>6.5  本章小结</w:t>
      </w:r>
    </w:p>
    <w:p>
      <w:pPr>
        <w:spacing w:line="360" w:lineRule="auto"/>
        <w:ind w:firstLine="420"/>
      </w:pPr>
      <w:r>
        <w:t>本章对系统进行了全面的功能测试和性能测试。测试结果表明，系统的各项功能正常，性能良好，能够满足实际使用需求。</w:t>
      </w:r>
    </w:p>
    <w:p>
      <w:r>
        <w:br w:type="page"/>
      </w:r>
    </w:p>
    <w:p>
      <w:pPr>
        <w:pStyle w:val="Heading1"/>
      </w:pPr>
      <w:r>
        <w:t>总结与展望</w:t>
      </w:r>
    </w:p>
    <w:p>
      <w:pPr>
        <w:pStyle w:val="Heading2"/>
      </w:pPr>
      <w:r>
        <w:t>工作总结</w:t>
      </w:r>
    </w:p>
    <w:p>
      <w:pPr>
        <w:spacing w:line="360" w:lineRule="auto"/>
        <w:ind w:firstLine="420"/>
      </w:pPr>
      <w:r>
        <w:t>本论文设计并实现了一个基于Spring Boot + Vue 3的沃尔玛超市后台管理系统。通过本次毕业设计，完成了以下工作：</w:t>
      </w:r>
    </w:p>
    <w:p>
      <w:pPr>
        <w:spacing w:line="360" w:lineRule="auto"/>
        <w:ind w:firstLine="420"/>
      </w:pPr>
      <w:r>
        <w:t>完成了系统的需求分析，明确了系统的功能范围和性能要求。</w:t>
      </w:r>
    </w:p>
    <w:p>
      <w:pPr>
        <w:spacing w:line="360" w:lineRule="auto"/>
        <w:ind w:firstLine="420"/>
      </w:pPr>
      <w:r>
        <w:t>完成了系统的总体架构设计、功能模块设计和数据库设计。</w:t>
      </w:r>
    </w:p>
    <w:p>
      <w:pPr>
        <w:spacing w:line="360" w:lineRule="auto"/>
        <w:ind w:firstLine="420"/>
      </w:pPr>
      <w:r>
        <w:t>实现了系统的后端功能，包括用户认证、商品管理、订单管理、库存管理、会员管理等核心模块。</w:t>
      </w:r>
    </w:p>
    <w:p>
      <w:pPr>
        <w:spacing w:line="360" w:lineRule="auto"/>
        <w:ind w:firstLine="420"/>
      </w:pPr>
      <w:r>
        <w:t>实现了系统的前端界面，包括后台管理系统和移动端商城两个应用。</w:t>
      </w:r>
    </w:p>
    <w:p>
      <w:pPr>
        <w:spacing w:line="360" w:lineRule="auto"/>
        <w:ind w:firstLine="420"/>
      </w:pPr>
      <w:r>
        <w:t>对系统进行了功能测试和性能测试，验证了系统的正确性和稳定性。</w:t>
      </w:r>
    </w:p>
    <w:p>
      <w:pPr>
        <w:pStyle w:val="Heading2"/>
      </w:pPr>
      <w:r>
        <w:t>不足与展望</w:t>
      </w:r>
    </w:p>
    <w:p>
      <w:pPr>
        <w:spacing w:line="360" w:lineRule="auto"/>
        <w:ind w:firstLine="420"/>
      </w:pPr>
      <w:r>
        <w:t>虽然本系统已经实现了基本的功能，但仍存在一些不足之处：</w:t>
      </w:r>
    </w:p>
    <w:p>
      <w:pPr>
        <w:spacing w:line="360" w:lineRule="auto"/>
        <w:ind w:firstLine="420"/>
      </w:pPr>
      <w:r>
        <w:t>系统目前仅支持基本的CRUD操作，缺乏更复杂的业务逻辑处理。</w:t>
      </w:r>
    </w:p>
    <w:p>
      <w:pPr>
        <w:spacing w:line="360" w:lineRule="auto"/>
        <w:ind w:firstLine="420"/>
      </w:pPr>
      <w:r>
        <w:t>系统的安全机制相对简单，仅实现了基本的JWT认证，未实现更细粒度的权限控制。</w:t>
      </w:r>
    </w:p>
    <w:p>
      <w:pPr>
        <w:spacing w:line="360" w:lineRule="auto"/>
        <w:ind w:firstLine="420"/>
      </w:pPr>
      <w:r>
        <w:t>系统缺乏数据分析和可视化功能，无法为决策提供数据支持。</w:t>
      </w:r>
    </w:p>
    <w:p>
      <w:pPr>
        <w:spacing w:line="360" w:lineRule="auto"/>
        <w:ind w:firstLine="420"/>
      </w:pPr>
      <w:r>
        <w:t>系统尚未进行充分的性能优化和安全测试。</w:t>
      </w:r>
    </w:p>
    <w:p>
      <w:pPr>
        <w:spacing w:line="360" w:lineRule="auto"/>
        <w:ind w:firstLine="420"/>
      </w:pPr>
      <w:r>
        <w:t>未来可以从以下几个方面对系统进行改进和优化：</w:t>
      </w:r>
    </w:p>
    <w:p>
      <w:pPr>
        <w:spacing w:line="360" w:lineRule="auto"/>
        <w:ind w:firstLine="420"/>
      </w:pPr>
      <w:r>
        <w:t>引入微服务架构，提高系统的可扩展性和可维护性。</w:t>
      </w:r>
    </w:p>
    <w:p>
      <w:pPr>
        <w:spacing w:line="360" w:lineRule="auto"/>
        <w:ind w:firstLine="420"/>
      </w:pPr>
      <w:r>
        <w:t>集成大数据分析技术，实现智能推荐和销售预测功能。</w:t>
      </w:r>
    </w:p>
    <w:p>
      <w:pPr>
        <w:spacing w:line="360" w:lineRule="auto"/>
        <w:ind w:firstLine="420"/>
      </w:pPr>
      <w:r>
        <w:t>引入消息队列，实现异步处理和系统解耦。</w:t>
      </w:r>
    </w:p>
    <w:p>
      <w:pPr>
        <w:spacing w:line="360" w:lineRule="auto"/>
        <w:ind w:firstLine="420"/>
      </w:pPr>
      <w:r>
        <w:t>增加移动端原生应用，提供更好的用户体验。</w:t>
      </w:r>
    </w:p>
    <w:p>
      <w:pPr>
        <w:spacing w:line="360" w:lineRule="auto"/>
        <w:ind w:firstLine="420"/>
      </w:pPr>
      <w:r>
        <w:t>完善系统监控和日志管理，提高系统的运维效率。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line="360" w:lineRule="auto"/>
      </w:pPr>
      <w:r>
        <w:t>[1] Craig Walls. Spring Boot实战[M]. 人民邮电出版社, 2016.</w:t>
      </w:r>
    </w:p>
    <w:p>
      <w:pPr>
        <w:spacing w:line="360" w:lineRule="auto"/>
      </w:pPr>
      <w:r>
        <w:t>[2] 梁灏. Vue.js实战[M]. 清华大学出版社, 2017.</w:t>
      </w:r>
    </w:p>
    <w:p>
      <w:pPr>
        <w:spacing w:line="360" w:lineRule="auto"/>
      </w:pPr>
      <w:r>
        <w:t>[3] 刘增辉. MyBatis从入门到精通[M]. 电子工业出版社, 2017.</w:t>
      </w:r>
    </w:p>
    <w:p>
      <w:pPr>
        <w:spacing w:line="360" w:lineRule="auto"/>
      </w:pPr>
      <w:r>
        <w:t>[4] 王鹏. Spring Boot + Vue全栈开发实战[M]. 清华大学出版社, 2018.</w:t>
      </w:r>
    </w:p>
    <w:p>
      <w:pPr>
        <w:spacing w:line="360" w:lineRule="auto"/>
      </w:pPr>
      <w:r>
        <w:t>[5] 李刚. 疯狂Java讲义[M]. 电子工业出版社, 2018.</w:t>
      </w:r>
    </w:p>
    <w:p>
      <w:pPr>
        <w:spacing w:line="360" w:lineRule="auto"/>
      </w:pPr>
      <w:r>
        <w:t>[6] 高洪岩. MySQL技术内幕[M]. 机械工业出版社, 2019.</w:t>
      </w:r>
    </w:p>
    <w:p>
      <w:pPr>
        <w:spacing w:line="360" w:lineRule="auto"/>
      </w:pPr>
      <w:r>
        <w:t>[7] 张开涛. 亿级流量网站架构核心技术[M]. 电子工业出版社, 2017.</w:t>
      </w:r>
    </w:p>
    <w:p>
      <w:pPr>
        <w:spacing w:line="360" w:lineRule="auto"/>
      </w:pPr>
      <w:r>
        <w:t>[8] 方志朋. 深入理解Spring Cloud与微服务构建[M]. 人民邮电出版社, 2018.</w:t>
      </w:r>
    </w:p>
    <w:p>
      <w:pPr>
        <w:spacing w:line="360" w:lineRule="auto"/>
      </w:pPr>
      <w:r>
        <w:t>[9] 黄勇. 架构探险：从零开始写分布式服务框架[M]. 电子工业出版社, 2016.</w:t>
      </w:r>
    </w:p>
    <w:p>
      <w:pPr>
        <w:spacing w:line="360" w:lineRule="auto"/>
      </w:pPr>
      <w:r>
        <w:t>[10] 林信良. Java JDK9学习笔记[M]. 清华大学出版社, 2018.</w:t>
      </w:r>
    </w:p>
    <w:p>
      <w:r>
        <w:br w:type="page"/>
      </w:r>
    </w:p>
    <w:p>
      <w:pPr>
        <w:pStyle w:val="Heading1"/>
      </w:pPr>
      <w:r>
        <w:t>致  谢</w:t>
      </w:r>
    </w:p>
    <w:p>
      <w:pPr>
        <w:spacing w:line="360" w:lineRule="auto"/>
        <w:ind w:firstLine="420"/>
      </w:pPr>
      <w:r>
        <w:t>时光飞逝，转眼间大学四年的学习生活即将结束。在本论文完成之际，我要向所有给予我帮助和支持的人表示衷心的感谢。</w:t>
      </w:r>
    </w:p>
    <w:p>
      <w:pPr>
        <w:spacing w:line="360" w:lineRule="auto"/>
        <w:ind w:firstLine="420"/>
      </w:pPr>
      <w:r>
        <w:t>首先，我要感谢我的指导教师。在毕业设计的整个过程中，老师给予了我悉心的指导和帮助。从选题、开题到论文撰写，老师都给予了耐心的指导和宝贵的建议。老师严谨的治学态度和渊博的专业知识使我受益匪浅，这将是我人生中宝贵的财富。</w:t>
      </w:r>
    </w:p>
    <w:p>
      <w:pPr>
        <w:spacing w:line="360" w:lineRule="auto"/>
        <w:ind w:firstLine="420"/>
      </w:pPr>
      <w:r>
        <w:t>其次，我要感谢计算机学院的各位老师。在大学四年的学习中，老师们传授了我专业知识和技能，为我今后的发展奠定了坚实的基础。</w:t>
      </w:r>
    </w:p>
    <w:p>
      <w:pPr>
        <w:spacing w:line="360" w:lineRule="auto"/>
        <w:ind w:firstLine="420"/>
      </w:pPr>
      <w:r>
        <w:t>同时，我要感谢我的同学和朋友们。在学习和生活中，他们给予了我很多帮助和支持，陪我度过了美好的大学时光。</w:t>
      </w:r>
    </w:p>
    <w:p>
      <w:pPr>
        <w:spacing w:line="360" w:lineRule="auto"/>
        <w:ind w:firstLine="420"/>
      </w:pPr>
      <w:r>
        <w:t>最后，我要感谢我的父母和家人。感谢他们多年来的养育之恩和默默支持，他们的关爱是我前进的动力。</w:t>
      </w:r>
    </w:p>
    <w:p>
      <w:pPr>
        <w:spacing w:line="360" w:lineRule="auto"/>
        <w:ind w:firstLine="420"/>
      </w:pPr>
      <w:r>
        <w:t>在今后的工作和学习中，我将继续努力，不断进取，以优异的成绩回报所有关心和帮助过我的人。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